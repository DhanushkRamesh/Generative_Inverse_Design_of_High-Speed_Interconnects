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061DB" w14:textId="77777777" w:rsidR="0072324D" w:rsidRDefault="00000000">
      <w:pPr>
        <w:jc w:val="center"/>
        <w:rPr>
          <w:b/>
          <w:color w:val="1F4E78"/>
          <w:sz w:val="40"/>
        </w:rPr>
      </w:pPr>
      <w:r>
        <w:rPr>
          <w:b/>
          <w:color w:val="1F4E78"/>
          <w:sz w:val="40"/>
        </w:rPr>
        <w:t>EEN1095 Git Repository and Development Record</w:t>
      </w:r>
    </w:p>
    <w:tbl>
      <w:tblPr>
        <w:tblStyle w:val="TableGrid"/>
        <w:tblW w:w="0" w:type="auto"/>
        <w:jc w:val="center"/>
        <w:tblLayout w:type="fixed"/>
        <w:tblLook w:val="04A0" w:firstRow="1" w:lastRow="0" w:firstColumn="1" w:lastColumn="0" w:noHBand="0" w:noVBand="1"/>
      </w:tblPr>
      <w:tblGrid>
        <w:gridCol w:w="2668"/>
        <w:gridCol w:w="2094"/>
        <w:gridCol w:w="2064"/>
        <w:gridCol w:w="2585"/>
      </w:tblGrid>
      <w:tr w:rsidR="00195D7A" w14:paraId="5E21BC52" w14:textId="77777777" w:rsidTr="00195D7A">
        <w:trPr>
          <w:jc w:val="center"/>
        </w:trPr>
        <w:tc>
          <w:tcPr>
            <w:tcW w:w="2668" w:type="dxa"/>
            <w:shd w:val="clear" w:color="auto" w:fill="EAF2F8"/>
            <w:tcMar>
              <w:top w:w="80" w:type="dxa"/>
              <w:left w:w="120" w:type="dxa"/>
              <w:bottom w:w="80" w:type="dxa"/>
              <w:right w:w="120" w:type="dxa"/>
            </w:tcMar>
            <w:vAlign w:val="center"/>
          </w:tcPr>
          <w:p w14:paraId="1523073E" w14:textId="77777777" w:rsidR="00195D7A" w:rsidRDefault="00195D7A" w:rsidP="00B03191">
            <w:r>
              <w:rPr>
                <w:b/>
              </w:rPr>
              <w:t>Student Name</w:t>
            </w:r>
          </w:p>
        </w:tc>
        <w:tc>
          <w:tcPr>
            <w:tcW w:w="2094" w:type="dxa"/>
            <w:shd w:val="clear" w:color="auto" w:fill="EAF2F8"/>
            <w:tcMar>
              <w:top w:w="80" w:type="dxa"/>
              <w:left w:w="120" w:type="dxa"/>
              <w:bottom w:w="80" w:type="dxa"/>
              <w:right w:w="120" w:type="dxa"/>
            </w:tcMar>
            <w:vAlign w:val="center"/>
          </w:tcPr>
          <w:p w14:paraId="7BD98A6B" w14:textId="6C713D4E" w:rsidR="00195D7A" w:rsidRDefault="00D01A63" w:rsidP="00B03191">
            <w:r>
              <w:t>Dhanush Kumar Ramesh</w:t>
            </w:r>
          </w:p>
        </w:tc>
        <w:tc>
          <w:tcPr>
            <w:tcW w:w="2064" w:type="dxa"/>
            <w:shd w:val="clear" w:color="auto" w:fill="EAF2F8"/>
            <w:tcMar>
              <w:top w:w="80" w:type="dxa"/>
              <w:left w:w="120" w:type="dxa"/>
              <w:bottom w:w="80" w:type="dxa"/>
              <w:right w:w="120" w:type="dxa"/>
            </w:tcMar>
            <w:vAlign w:val="center"/>
          </w:tcPr>
          <w:p w14:paraId="63A03436" w14:textId="77777777" w:rsidR="00195D7A" w:rsidRDefault="00195D7A" w:rsidP="00B03191">
            <w:r>
              <w:rPr>
                <w:b/>
              </w:rPr>
              <w:t>Student ID</w:t>
            </w:r>
          </w:p>
        </w:tc>
        <w:tc>
          <w:tcPr>
            <w:tcW w:w="2585" w:type="dxa"/>
            <w:shd w:val="clear" w:color="auto" w:fill="EAF2F8"/>
            <w:tcMar>
              <w:top w:w="80" w:type="dxa"/>
              <w:left w:w="120" w:type="dxa"/>
              <w:bottom w:w="80" w:type="dxa"/>
              <w:right w:w="120" w:type="dxa"/>
            </w:tcMar>
            <w:vAlign w:val="center"/>
          </w:tcPr>
          <w:p w14:paraId="13FFF9E0" w14:textId="2CD40858" w:rsidR="00195D7A" w:rsidRDefault="00D01A63" w:rsidP="00B03191">
            <w:r>
              <w:t>A00013665</w:t>
            </w:r>
          </w:p>
        </w:tc>
      </w:tr>
      <w:tr w:rsidR="00195D7A" w14:paraId="486BBBBD" w14:textId="77777777" w:rsidTr="00195D7A">
        <w:trPr>
          <w:jc w:val="center"/>
        </w:trPr>
        <w:tc>
          <w:tcPr>
            <w:tcW w:w="2668" w:type="dxa"/>
            <w:shd w:val="clear" w:color="auto" w:fill="EAF2F8"/>
            <w:tcMar>
              <w:top w:w="80" w:type="dxa"/>
              <w:left w:w="120" w:type="dxa"/>
              <w:bottom w:w="80" w:type="dxa"/>
              <w:right w:w="120" w:type="dxa"/>
            </w:tcMar>
            <w:vAlign w:val="center"/>
          </w:tcPr>
          <w:p w14:paraId="4F428D99" w14:textId="77777777" w:rsidR="00195D7A" w:rsidRDefault="00195D7A" w:rsidP="00B03191">
            <w:r>
              <w:rPr>
                <w:b/>
              </w:rPr>
              <w:t>Project Title</w:t>
            </w:r>
          </w:p>
        </w:tc>
        <w:tc>
          <w:tcPr>
            <w:tcW w:w="2094" w:type="dxa"/>
            <w:tcMar>
              <w:top w:w="80" w:type="dxa"/>
              <w:left w:w="120" w:type="dxa"/>
              <w:bottom w:w="80" w:type="dxa"/>
              <w:right w:w="120" w:type="dxa"/>
            </w:tcMar>
            <w:vAlign w:val="center"/>
          </w:tcPr>
          <w:p w14:paraId="473F116E" w14:textId="69F6CBEF" w:rsidR="00195D7A" w:rsidRDefault="00D01A63" w:rsidP="00B03191">
            <w:r w:rsidRPr="00886619">
              <w:t>Yield-Aware Inverse Design of High-Speed Interconnects: A Physics-Constrained Generative Approach</w:t>
            </w:r>
          </w:p>
        </w:tc>
        <w:tc>
          <w:tcPr>
            <w:tcW w:w="2064" w:type="dxa"/>
            <w:shd w:val="clear" w:color="auto" w:fill="EAF2F8"/>
            <w:tcMar>
              <w:top w:w="80" w:type="dxa"/>
              <w:left w:w="120" w:type="dxa"/>
              <w:bottom w:w="80" w:type="dxa"/>
              <w:right w:w="120" w:type="dxa"/>
            </w:tcMar>
            <w:vAlign w:val="center"/>
          </w:tcPr>
          <w:p w14:paraId="598C838C" w14:textId="77777777" w:rsidR="00195D7A" w:rsidRDefault="00195D7A" w:rsidP="00B03191">
            <w:r>
              <w:rPr>
                <w:b/>
              </w:rPr>
              <w:t>Supervisor</w:t>
            </w:r>
          </w:p>
        </w:tc>
        <w:tc>
          <w:tcPr>
            <w:tcW w:w="2585" w:type="dxa"/>
            <w:tcMar>
              <w:top w:w="80" w:type="dxa"/>
              <w:left w:w="120" w:type="dxa"/>
              <w:bottom w:w="80" w:type="dxa"/>
              <w:right w:w="120" w:type="dxa"/>
            </w:tcMar>
            <w:vAlign w:val="center"/>
          </w:tcPr>
          <w:p w14:paraId="7E9F82D9" w14:textId="79B700F2" w:rsidR="00195D7A" w:rsidRDefault="00D01A63" w:rsidP="00B03191">
            <w:r>
              <w:t>Dr. Marissa Condon</w:t>
            </w:r>
          </w:p>
        </w:tc>
      </w:tr>
      <w:tr w:rsidR="00195D7A" w14:paraId="3F94A3B1" w14:textId="77777777" w:rsidTr="00195D7A">
        <w:trPr>
          <w:jc w:val="center"/>
        </w:trPr>
        <w:tc>
          <w:tcPr>
            <w:tcW w:w="2668" w:type="dxa"/>
            <w:shd w:val="clear" w:color="auto" w:fill="EAF2F8"/>
            <w:tcMar>
              <w:top w:w="80" w:type="dxa"/>
              <w:left w:w="120" w:type="dxa"/>
              <w:bottom w:w="80" w:type="dxa"/>
              <w:right w:w="120" w:type="dxa"/>
            </w:tcMar>
            <w:vAlign w:val="center"/>
          </w:tcPr>
          <w:p w14:paraId="680E13B4" w14:textId="77777777" w:rsidR="00195D7A" w:rsidRDefault="00195D7A" w:rsidP="00B03191">
            <w:r>
              <w:rPr>
                <w:b/>
              </w:rPr>
              <w:t>Implementation Period</w:t>
            </w:r>
          </w:p>
        </w:tc>
        <w:tc>
          <w:tcPr>
            <w:tcW w:w="2094" w:type="dxa"/>
            <w:tcMar>
              <w:top w:w="80" w:type="dxa"/>
              <w:left w:w="120" w:type="dxa"/>
              <w:bottom w:w="80" w:type="dxa"/>
              <w:right w:w="120" w:type="dxa"/>
            </w:tcMar>
            <w:vAlign w:val="center"/>
          </w:tcPr>
          <w:p w14:paraId="7F16DC9E" w14:textId="42342EC5" w:rsidR="00195D7A" w:rsidRDefault="00195D7A" w:rsidP="00B03191">
            <w:r>
              <w:t xml:space="preserve">Week </w:t>
            </w:r>
            <w:r w:rsidR="00A2531B">
              <w:t>5</w:t>
            </w:r>
            <w:r>
              <w:t xml:space="preserve"> - Week </w:t>
            </w:r>
            <w:r w:rsidR="00A2531B">
              <w:t>6</w:t>
            </w:r>
          </w:p>
        </w:tc>
        <w:tc>
          <w:tcPr>
            <w:tcW w:w="2064" w:type="dxa"/>
            <w:shd w:val="clear" w:color="auto" w:fill="EAF2F8"/>
            <w:tcMar>
              <w:top w:w="80" w:type="dxa"/>
              <w:left w:w="120" w:type="dxa"/>
              <w:bottom w:w="80" w:type="dxa"/>
              <w:right w:w="120" w:type="dxa"/>
            </w:tcMar>
            <w:vAlign w:val="center"/>
          </w:tcPr>
          <w:p w14:paraId="2B1A9FBF" w14:textId="77777777" w:rsidR="00195D7A" w:rsidRDefault="00195D7A" w:rsidP="00B03191">
            <w:r>
              <w:rPr>
                <w:b/>
              </w:rPr>
              <w:t>Version Date</w:t>
            </w:r>
          </w:p>
        </w:tc>
        <w:tc>
          <w:tcPr>
            <w:tcW w:w="2585" w:type="dxa"/>
            <w:tcMar>
              <w:top w:w="80" w:type="dxa"/>
              <w:left w:w="120" w:type="dxa"/>
              <w:bottom w:w="80" w:type="dxa"/>
              <w:right w:w="120" w:type="dxa"/>
            </w:tcMar>
            <w:vAlign w:val="center"/>
          </w:tcPr>
          <w:p w14:paraId="376F3017" w14:textId="5CFF18CE" w:rsidR="00195D7A" w:rsidRDefault="00A2531B" w:rsidP="00B03191">
            <w:r>
              <w:t>18</w:t>
            </w:r>
            <w:r w:rsidR="00125DB6">
              <w:t>/0</w:t>
            </w:r>
            <w:r w:rsidR="005A2FA7">
              <w:t>6</w:t>
            </w:r>
            <w:r w:rsidR="00125DB6">
              <w:t>/2026</w:t>
            </w:r>
          </w:p>
        </w:tc>
      </w:tr>
      <w:tr w:rsidR="00195D7A" w14:paraId="3A315C60" w14:textId="77777777" w:rsidTr="00195D7A">
        <w:trPr>
          <w:jc w:val="center"/>
        </w:trPr>
        <w:tc>
          <w:tcPr>
            <w:tcW w:w="2668" w:type="dxa"/>
            <w:shd w:val="clear" w:color="auto" w:fill="EAF2F8"/>
            <w:tcMar>
              <w:top w:w="80" w:type="dxa"/>
              <w:left w:w="120" w:type="dxa"/>
              <w:bottom w:w="80" w:type="dxa"/>
              <w:right w:w="120" w:type="dxa"/>
            </w:tcMar>
            <w:vAlign w:val="center"/>
          </w:tcPr>
          <w:p w14:paraId="7A33FF71" w14:textId="5FC08311" w:rsidR="00195D7A" w:rsidRDefault="00195D7A" w:rsidP="00B03191">
            <w:pPr>
              <w:rPr>
                <w:b/>
              </w:rPr>
            </w:pPr>
            <w:r>
              <w:rPr>
                <w:b/>
              </w:rPr>
              <w:t xml:space="preserve">Link to the Repository </w:t>
            </w:r>
          </w:p>
        </w:tc>
        <w:tc>
          <w:tcPr>
            <w:tcW w:w="2094" w:type="dxa"/>
            <w:tcMar>
              <w:top w:w="80" w:type="dxa"/>
              <w:left w:w="120" w:type="dxa"/>
              <w:bottom w:w="80" w:type="dxa"/>
              <w:right w:w="120" w:type="dxa"/>
            </w:tcMar>
            <w:vAlign w:val="center"/>
          </w:tcPr>
          <w:p w14:paraId="37DB9972" w14:textId="271BAC22" w:rsidR="00195D7A" w:rsidRDefault="00D01A63" w:rsidP="00B03191">
            <w:r w:rsidRPr="00D01A63">
              <w:t>https://github.com/DhanushkRamesh/Generative_Inverse_Design_of_High-Speed_Interconnects/tree/feat/rational-net</w:t>
            </w:r>
          </w:p>
        </w:tc>
        <w:tc>
          <w:tcPr>
            <w:tcW w:w="2064" w:type="dxa"/>
            <w:shd w:val="clear" w:color="auto" w:fill="EAF2F8"/>
            <w:tcMar>
              <w:top w:w="80" w:type="dxa"/>
              <w:left w:w="120" w:type="dxa"/>
              <w:bottom w:w="80" w:type="dxa"/>
              <w:right w:w="120" w:type="dxa"/>
            </w:tcMar>
            <w:vAlign w:val="center"/>
          </w:tcPr>
          <w:p w14:paraId="7E9A8CF1" w14:textId="02A84002" w:rsidR="00195D7A" w:rsidRDefault="00195D7A" w:rsidP="00B03191">
            <w:pPr>
              <w:rPr>
                <w:b/>
              </w:rPr>
            </w:pPr>
            <w:r>
              <w:rPr>
                <w:b/>
              </w:rPr>
              <w:t>Shared to Supervisor</w:t>
            </w:r>
          </w:p>
        </w:tc>
        <w:tc>
          <w:tcPr>
            <w:tcW w:w="2585" w:type="dxa"/>
            <w:tcMar>
              <w:top w:w="80" w:type="dxa"/>
              <w:left w:w="120" w:type="dxa"/>
              <w:bottom w:w="80" w:type="dxa"/>
              <w:right w:w="120" w:type="dxa"/>
            </w:tcMar>
            <w:vAlign w:val="center"/>
          </w:tcPr>
          <w:p w14:paraId="0A1DF449" w14:textId="0ECAFD5F" w:rsidR="00195D7A" w:rsidRDefault="00195D7A" w:rsidP="00B03191">
            <w:r>
              <w:t>Yes</w:t>
            </w:r>
          </w:p>
        </w:tc>
      </w:tr>
    </w:tbl>
    <w:p w14:paraId="1A12CAC3" w14:textId="77777777" w:rsidR="00195D7A" w:rsidRDefault="00195D7A">
      <w:pPr>
        <w:jc w:val="center"/>
      </w:pPr>
    </w:p>
    <w:tbl>
      <w:tblPr>
        <w:tblStyle w:val="TableGrid"/>
        <w:tblW w:w="0" w:type="auto"/>
        <w:jc w:val="center"/>
        <w:tblLook w:val="04A0" w:firstRow="1" w:lastRow="0" w:firstColumn="1" w:lastColumn="0" w:noHBand="0" w:noVBand="1"/>
      </w:tblPr>
      <w:tblGrid>
        <w:gridCol w:w="9926"/>
      </w:tblGrid>
      <w:tr w:rsidR="0072324D" w14:paraId="5D203F6B" w14:textId="77777777">
        <w:trPr>
          <w:jc w:val="center"/>
        </w:trPr>
        <w:tc>
          <w:tcPr>
            <w:tcW w:w="9936" w:type="dxa"/>
            <w:shd w:val="clear" w:color="auto" w:fill="EAF2F8"/>
            <w:vAlign w:val="center"/>
          </w:tcPr>
          <w:p w14:paraId="61679086" w14:textId="2485ED2F" w:rsidR="001106CF" w:rsidRPr="001106CF" w:rsidRDefault="00000000" w:rsidP="001106CF">
            <w:pPr>
              <w:jc w:val="both"/>
              <w:rPr>
                <w:rFonts w:asciiTheme="majorHAnsi" w:hAnsiTheme="majorHAnsi" w:cstheme="majorHAnsi"/>
                <w:szCs w:val="21"/>
              </w:rPr>
            </w:pPr>
            <w:r w:rsidRPr="00195D7A">
              <w:rPr>
                <w:rFonts w:asciiTheme="majorHAnsi" w:hAnsiTheme="majorHAnsi" w:cstheme="majorHAnsi"/>
                <w:b/>
                <w:bCs/>
                <w:szCs w:val="21"/>
              </w:rPr>
              <w:t>Guidance:</w:t>
            </w:r>
            <w:r w:rsidRPr="00195D7A">
              <w:rPr>
                <w:rFonts w:asciiTheme="majorHAnsi" w:hAnsiTheme="majorHAnsi" w:cstheme="majorHAnsi"/>
                <w:szCs w:val="21"/>
              </w:rPr>
              <w:t xml:space="preserve"> Maintain this as one cumulative document throughout EEN1095. Update it every two weeks and do not remove earlier records. Use it to summarise sustained implementation and development work evidenced through your Git repository or equivalent version-controlled development record.</w:t>
            </w:r>
            <w:r w:rsidR="001106CF">
              <w:rPr>
                <w:rFonts w:asciiTheme="majorHAnsi" w:hAnsiTheme="majorHAnsi" w:cstheme="majorHAnsi"/>
                <w:szCs w:val="21"/>
              </w:rPr>
              <w:t xml:space="preserve"> </w:t>
            </w:r>
            <w:r w:rsidR="001106CF" w:rsidRPr="001106CF">
              <w:rPr>
                <w:rStyle w:val="Strong"/>
                <w:rFonts w:asciiTheme="majorHAnsi" w:hAnsiTheme="majorHAnsi" w:cstheme="majorHAnsi"/>
                <w:b w:val="0"/>
                <w:bCs w:val="0"/>
                <w:szCs w:val="21"/>
              </w:rPr>
              <w:t xml:space="preserve">Each entry should </w:t>
            </w:r>
            <w:proofErr w:type="spellStart"/>
            <w:r w:rsidR="001106CF" w:rsidRPr="001106CF">
              <w:rPr>
                <w:rStyle w:val="Strong"/>
                <w:rFonts w:asciiTheme="majorHAnsi" w:hAnsiTheme="majorHAnsi" w:cstheme="majorHAnsi"/>
                <w:b w:val="0"/>
                <w:bCs w:val="0"/>
                <w:szCs w:val="21"/>
              </w:rPr>
              <w:t>summarise</w:t>
            </w:r>
            <w:proofErr w:type="spellEnd"/>
            <w:r w:rsidR="001106CF" w:rsidRPr="001106CF">
              <w:rPr>
                <w:rStyle w:val="Strong"/>
                <w:rFonts w:asciiTheme="majorHAnsi" w:hAnsiTheme="majorHAnsi" w:cstheme="majorHAnsi"/>
                <w:b w:val="0"/>
                <w:bCs w:val="0"/>
                <w:szCs w:val="21"/>
              </w:rPr>
              <w:t xml:space="preserve"> the development work completed, the principal files or components affected, and the key evidence of progress. Where applicable, relevant screenshots of the Git commit history should also </w:t>
            </w:r>
            <w:r w:rsidR="001106CF">
              <w:rPr>
                <w:rStyle w:val="Strong"/>
                <w:rFonts w:asciiTheme="majorHAnsi" w:hAnsiTheme="majorHAnsi" w:cstheme="majorHAnsi"/>
                <w:b w:val="0"/>
                <w:bCs w:val="0"/>
                <w:szCs w:val="21"/>
              </w:rPr>
              <w:t>be</w:t>
            </w:r>
            <w:r w:rsidR="001106CF" w:rsidRPr="001106CF">
              <w:rPr>
                <w:rStyle w:val="Strong"/>
                <w:rFonts w:asciiTheme="majorHAnsi" w:hAnsiTheme="majorHAnsi" w:cstheme="majorHAnsi"/>
                <w:b w:val="0"/>
                <w:bCs w:val="0"/>
                <w:szCs w:val="21"/>
              </w:rPr>
              <w:t xml:space="preserve"> provided.</w:t>
            </w:r>
          </w:p>
        </w:tc>
      </w:tr>
    </w:tbl>
    <w:p w14:paraId="4D8E995E" w14:textId="77777777" w:rsidR="00A31BB0" w:rsidRDefault="00A31BB0" w:rsidP="00A31BB0">
      <w:pPr>
        <w:pStyle w:val="SectionHeading"/>
        <w:keepNext/>
        <w:rPr>
          <w:rFonts w:asciiTheme="majorHAnsi" w:hAnsiTheme="majorHAnsi" w:cstheme="majorHAnsi"/>
          <w:sz w:val="22"/>
        </w:rPr>
      </w:pPr>
    </w:p>
    <w:p w14:paraId="5EC52F8E" w14:textId="41A0B6B8" w:rsidR="00A31BB0" w:rsidRPr="00A31BB0" w:rsidRDefault="00A31BB0" w:rsidP="00A31BB0">
      <w:pPr>
        <w:pStyle w:val="SectionHeading"/>
        <w:keepNext/>
        <w:rPr>
          <w:rFonts w:asciiTheme="majorHAnsi" w:hAnsiTheme="majorHAnsi" w:cstheme="majorHAnsi"/>
          <w:sz w:val="22"/>
        </w:rPr>
      </w:pPr>
      <w:r w:rsidRPr="00A31BB0">
        <w:rPr>
          <w:rFonts w:asciiTheme="majorHAnsi" w:hAnsiTheme="majorHAnsi" w:cstheme="majorHAnsi"/>
          <w:sz w:val="22"/>
        </w:rPr>
        <w:t xml:space="preserve">Development Record: </w:t>
      </w:r>
    </w:p>
    <w:tbl>
      <w:tblPr>
        <w:tblW w:w="0" w:type="auto"/>
        <w:jc w:val="center"/>
        <w:tblLayout w:type="fixed"/>
        <w:tblLook w:val="04A0" w:firstRow="1" w:lastRow="0" w:firstColumn="1" w:lastColumn="0" w:noHBand="0" w:noVBand="1"/>
      </w:tblPr>
      <w:tblGrid>
        <w:gridCol w:w="4536"/>
        <w:gridCol w:w="5400"/>
      </w:tblGrid>
      <w:tr w:rsidR="00A31BB0" w:rsidRPr="00A31BB0" w14:paraId="15B46259" w14:textId="77777777" w:rsidTr="00B03191">
        <w:trPr>
          <w:trHeight w:val="547"/>
          <w:jc w:val="center"/>
        </w:trPr>
        <w:tc>
          <w:tcPr>
            <w:tcW w:w="9936" w:type="dxa"/>
            <w:gridSpan w:val="2"/>
            <w:tcBorders>
              <w:top w:val="single" w:sz="14" w:space="0" w:color="7A8FA8"/>
              <w:left w:val="single" w:sz="14" w:space="0" w:color="7A8FA8"/>
              <w:bottom w:val="single" w:sz="8" w:space="0" w:color="C7D3DF"/>
              <w:right w:val="single" w:sz="8" w:space="0" w:color="C7D3DF"/>
            </w:tcBorders>
            <w:shd w:val="clear" w:color="auto" w:fill="1F4E79"/>
            <w:tcMar>
              <w:top w:w="95" w:type="dxa"/>
              <w:left w:w="105" w:type="dxa"/>
              <w:bottom w:w="95" w:type="dxa"/>
              <w:right w:w="105" w:type="dxa"/>
            </w:tcMar>
            <w:vAlign w:val="center"/>
          </w:tcPr>
          <w:p w14:paraId="4DBE3998" w14:textId="77777777" w:rsidR="00A31BB0" w:rsidRPr="00A31BB0" w:rsidRDefault="00A31BB0" w:rsidP="00B03191">
            <w:pPr>
              <w:rPr>
                <w:rFonts w:asciiTheme="majorHAnsi" w:hAnsiTheme="majorHAnsi" w:cstheme="majorHAnsi"/>
                <w:sz w:val="22"/>
              </w:rPr>
            </w:pPr>
            <w:r w:rsidRPr="00A31BB0">
              <w:rPr>
                <w:rFonts w:asciiTheme="majorHAnsi" w:eastAsia="Arial" w:hAnsiTheme="majorHAnsi" w:cstheme="majorHAnsi"/>
                <w:b/>
                <w:color w:val="FFFFFF"/>
                <w:sz w:val="22"/>
              </w:rPr>
              <w:t>Weeks 1-2</w:t>
            </w:r>
          </w:p>
        </w:tc>
      </w:tr>
      <w:tr w:rsidR="00A31BB0" w:rsidRPr="00A31BB0" w14:paraId="652F0325" w14:textId="77777777" w:rsidTr="00A31BB0">
        <w:trPr>
          <w:trHeight w:val="733"/>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442DB9E9"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Main implementation / development work completed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294207B9" w14:textId="261D48AD"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r w:rsidR="00D01A63">
              <w:rPr>
                <w:rFonts w:asciiTheme="majorHAnsi" w:hAnsiTheme="majorHAnsi" w:cstheme="majorHAnsi"/>
                <w:sz w:val="22"/>
              </w:rPr>
              <w:t>Completed the data pipeline and Forward Model design</w:t>
            </w:r>
          </w:p>
        </w:tc>
      </w:tr>
      <w:tr w:rsidR="00A31BB0" w:rsidRPr="00A31BB0" w14:paraId="5371B90A" w14:textId="77777777" w:rsidTr="00A31BB0">
        <w:trPr>
          <w:trHeight w:val="772"/>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57989275"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Key files, folders, or components added / updated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337818D" w14:textId="2BD63C10"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r w:rsidR="00D01A63">
              <w:rPr>
                <w:rFonts w:asciiTheme="majorHAnsi" w:hAnsiTheme="majorHAnsi" w:cstheme="majorHAnsi"/>
                <w:sz w:val="22"/>
              </w:rPr>
              <w:t>Added sandbox_v1 where all the updates are being made in sandbox env before moving to the main directory. Maintained in order to do ablation study and not spam the main directory.</w:t>
            </w:r>
          </w:p>
        </w:tc>
      </w:tr>
      <w:tr w:rsidR="00A31BB0" w:rsidRPr="00A31BB0" w14:paraId="67F93FF7" w14:textId="77777777" w:rsidTr="00A31BB0">
        <w:trPr>
          <w:trHeight w:val="785"/>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4CD4A506"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Evidence of versioning / commits / iterations</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4CBC2B4" w14:textId="3E174789" w:rsidR="00A31BB0" w:rsidRPr="00A31BB0" w:rsidRDefault="00D01A63" w:rsidP="00B03191">
            <w:pPr>
              <w:pStyle w:val="CellPlaceholder"/>
              <w:rPr>
                <w:rFonts w:asciiTheme="majorHAnsi" w:hAnsiTheme="majorHAnsi" w:cstheme="majorHAnsi"/>
                <w:sz w:val="22"/>
              </w:rPr>
            </w:pPr>
            <w:r>
              <w:rPr>
                <w:rFonts w:asciiTheme="majorHAnsi" w:hAnsiTheme="majorHAnsi" w:cstheme="majorHAnsi"/>
                <w:sz w:val="22"/>
              </w:rPr>
              <w:t xml:space="preserve">Recent commit was the addition of Sandbox_v1 updates with the 1d </w:t>
            </w:r>
            <w:proofErr w:type="spellStart"/>
            <w:r>
              <w:rPr>
                <w:rFonts w:asciiTheme="majorHAnsi" w:hAnsiTheme="majorHAnsi" w:cstheme="majorHAnsi"/>
                <w:sz w:val="22"/>
              </w:rPr>
              <w:t>cnn</w:t>
            </w:r>
            <w:proofErr w:type="spellEnd"/>
            <w:r>
              <w:rPr>
                <w:rFonts w:asciiTheme="majorHAnsi" w:hAnsiTheme="majorHAnsi" w:cstheme="majorHAnsi"/>
                <w:sz w:val="22"/>
              </w:rPr>
              <w:t xml:space="preserve"> forward model. </w:t>
            </w:r>
          </w:p>
        </w:tc>
      </w:tr>
      <w:tr w:rsidR="00A31BB0" w:rsidRPr="00A31BB0" w14:paraId="463F61DD" w14:textId="77777777" w:rsidTr="00A31BB0">
        <w:trPr>
          <w:trHeight w:val="629"/>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6017D8FF"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Testing, debugging, or validation carried out</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0DEC888E" w14:textId="5F6F732F"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r w:rsidR="00D01A63">
              <w:rPr>
                <w:rFonts w:asciiTheme="majorHAnsi" w:hAnsiTheme="majorHAnsi" w:cstheme="majorHAnsi"/>
                <w:sz w:val="22"/>
              </w:rPr>
              <w:t>The data pipeline was tested to verify with the ground truth data</w:t>
            </w:r>
          </w:p>
        </w:tc>
      </w:tr>
      <w:tr w:rsidR="00A31BB0" w:rsidRPr="00A31BB0" w14:paraId="6C39A7AA" w14:textId="77777777" w:rsidTr="00A31BB0">
        <w:trPr>
          <w:trHeight w:val="784"/>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089A308F"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lastRenderedPageBreak/>
              <w:t>Problems encountered and how they were addressed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E458630"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0E879249" w14:textId="77777777" w:rsidTr="00A31BB0">
        <w:trPr>
          <w:trHeight w:val="641"/>
          <w:jc w:val="center"/>
        </w:trPr>
        <w:tc>
          <w:tcPr>
            <w:tcW w:w="4536" w:type="dxa"/>
            <w:tcBorders>
              <w:top w:val="single" w:sz="8" w:space="0" w:color="C7D3DF"/>
              <w:left w:val="single" w:sz="14" w:space="0" w:color="7A8FA8"/>
              <w:bottom w:val="single" w:sz="14" w:space="0" w:color="7A8FA8"/>
              <w:right w:val="single" w:sz="8" w:space="0" w:color="C7D3DF"/>
            </w:tcBorders>
            <w:shd w:val="clear" w:color="auto" w:fill="EAF0F6"/>
            <w:tcMar>
              <w:top w:w="95" w:type="dxa"/>
              <w:left w:w="105" w:type="dxa"/>
              <w:bottom w:w="95" w:type="dxa"/>
              <w:right w:w="105" w:type="dxa"/>
            </w:tcMar>
            <w:vAlign w:val="center"/>
          </w:tcPr>
          <w:p w14:paraId="7AE228DA"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Next development steps</w:t>
            </w:r>
          </w:p>
        </w:tc>
        <w:tc>
          <w:tcPr>
            <w:tcW w:w="5400" w:type="dxa"/>
            <w:tcBorders>
              <w:top w:val="single" w:sz="8" w:space="0" w:color="C7D3DF"/>
              <w:left w:val="single" w:sz="8" w:space="0" w:color="C7D3DF"/>
              <w:bottom w:val="single" w:sz="14" w:space="0" w:color="7A8FA8"/>
              <w:right w:val="single" w:sz="14" w:space="0" w:color="7A8FA8"/>
            </w:tcBorders>
            <w:shd w:val="clear" w:color="auto" w:fill="FFFFFF"/>
            <w:tcMar>
              <w:top w:w="95" w:type="dxa"/>
              <w:left w:w="105" w:type="dxa"/>
              <w:bottom w:w="95" w:type="dxa"/>
              <w:right w:w="105" w:type="dxa"/>
            </w:tcMar>
          </w:tcPr>
          <w:p w14:paraId="51463C63" w14:textId="73F6D5A8" w:rsidR="00A31BB0" w:rsidRPr="00A31BB0" w:rsidRDefault="000754B4" w:rsidP="00B03191">
            <w:pPr>
              <w:pStyle w:val="CellPlaceholder"/>
              <w:rPr>
                <w:rFonts w:asciiTheme="majorHAnsi" w:hAnsiTheme="majorHAnsi" w:cstheme="majorHAnsi"/>
                <w:sz w:val="22"/>
              </w:rPr>
            </w:pPr>
            <w:r>
              <w:rPr>
                <w:rFonts w:asciiTheme="majorHAnsi" w:hAnsiTheme="majorHAnsi" w:cstheme="majorHAnsi"/>
                <w:sz w:val="22"/>
              </w:rPr>
              <w:t>Design and complete a fully working inverse model and also improve the forward model for the link dataset.</w:t>
            </w:r>
          </w:p>
        </w:tc>
      </w:tr>
    </w:tbl>
    <w:p w14:paraId="43C4F6E7" w14:textId="77777777" w:rsidR="0072324D" w:rsidRDefault="0072324D"/>
    <w:p w14:paraId="489CB5D9" w14:textId="77777777" w:rsidR="00A31BB0" w:rsidRDefault="00A31BB0"/>
    <w:p w14:paraId="7407B4C3" w14:textId="77777777" w:rsidR="00A31BB0" w:rsidRDefault="00A31BB0"/>
    <w:tbl>
      <w:tblPr>
        <w:tblW w:w="0" w:type="auto"/>
        <w:jc w:val="center"/>
        <w:tblLayout w:type="fixed"/>
        <w:tblLook w:val="04A0" w:firstRow="1" w:lastRow="0" w:firstColumn="1" w:lastColumn="0" w:noHBand="0" w:noVBand="1"/>
      </w:tblPr>
      <w:tblGrid>
        <w:gridCol w:w="4536"/>
        <w:gridCol w:w="5400"/>
      </w:tblGrid>
      <w:tr w:rsidR="00A31BB0" w:rsidRPr="00A31BB0" w14:paraId="4A445A76" w14:textId="77777777" w:rsidTr="00B03191">
        <w:trPr>
          <w:trHeight w:val="547"/>
          <w:jc w:val="center"/>
        </w:trPr>
        <w:tc>
          <w:tcPr>
            <w:tcW w:w="9936" w:type="dxa"/>
            <w:gridSpan w:val="2"/>
            <w:tcBorders>
              <w:top w:val="single" w:sz="14" w:space="0" w:color="7A8FA8"/>
              <w:left w:val="single" w:sz="14" w:space="0" w:color="7A8FA8"/>
              <w:bottom w:val="single" w:sz="8" w:space="0" w:color="C7D3DF"/>
              <w:right w:val="single" w:sz="8" w:space="0" w:color="C7D3DF"/>
            </w:tcBorders>
            <w:shd w:val="clear" w:color="auto" w:fill="1F4E79"/>
            <w:tcMar>
              <w:top w:w="95" w:type="dxa"/>
              <w:left w:w="105" w:type="dxa"/>
              <w:bottom w:w="95" w:type="dxa"/>
              <w:right w:w="105" w:type="dxa"/>
            </w:tcMar>
            <w:vAlign w:val="center"/>
          </w:tcPr>
          <w:p w14:paraId="3B4E69F9" w14:textId="412B0FB3" w:rsidR="00A31BB0" w:rsidRPr="00A31BB0" w:rsidRDefault="00A31BB0" w:rsidP="00B03191">
            <w:pPr>
              <w:rPr>
                <w:rFonts w:asciiTheme="majorHAnsi" w:hAnsiTheme="majorHAnsi" w:cstheme="majorHAnsi"/>
                <w:sz w:val="22"/>
              </w:rPr>
            </w:pPr>
            <w:r w:rsidRPr="00A31BB0">
              <w:rPr>
                <w:rFonts w:asciiTheme="majorHAnsi" w:eastAsia="Arial" w:hAnsiTheme="majorHAnsi" w:cstheme="majorHAnsi"/>
                <w:b/>
                <w:color w:val="FFFFFF"/>
                <w:sz w:val="22"/>
              </w:rPr>
              <w:t xml:space="preserve">Weeks </w:t>
            </w:r>
            <w:r>
              <w:rPr>
                <w:rFonts w:asciiTheme="majorHAnsi" w:eastAsia="Arial" w:hAnsiTheme="majorHAnsi" w:cstheme="majorHAnsi"/>
                <w:b/>
                <w:color w:val="FFFFFF"/>
                <w:sz w:val="22"/>
              </w:rPr>
              <w:t>3</w:t>
            </w:r>
            <w:r w:rsidRPr="00A31BB0">
              <w:rPr>
                <w:rFonts w:asciiTheme="majorHAnsi" w:eastAsia="Arial" w:hAnsiTheme="majorHAnsi" w:cstheme="majorHAnsi"/>
                <w:b/>
                <w:color w:val="FFFFFF"/>
                <w:sz w:val="22"/>
              </w:rPr>
              <w:t>-</w:t>
            </w:r>
            <w:r>
              <w:rPr>
                <w:rFonts w:asciiTheme="majorHAnsi" w:eastAsia="Arial" w:hAnsiTheme="majorHAnsi" w:cstheme="majorHAnsi"/>
                <w:b/>
                <w:color w:val="FFFFFF"/>
                <w:sz w:val="22"/>
              </w:rPr>
              <w:t>4</w:t>
            </w:r>
          </w:p>
        </w:tc>
      </w:tr>
      <w:tr w:rsidR="00A31BB0" w:rsidRPr="00A31BB0" w14:paraId="7E84D64B" w14:textId="77777777" w:rsidTr="00B03191">
        <w:trPr>
          <w:trHeight w:val="733"/>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3B4F3503"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Main implementation / development work completed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68B18D41" w14:textId="12F93BBA"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r w:rsidR="00D17500">
              <w:rPr>
                <w:rFonts w:asciiTheme="majorHAnsi" w:hAnsiTheme="majorHAnsi" w:cstheme="majorHAnsi"/>
                <w:sz w:val="22"/>
              </w:rPr>
              <w:t>Designed the baseline inverse design architecture</w:t>
            </w:r>
          </w:p>
        </w:tc>
      </w:tr>
      <w:tr w:rsidR="00A31BB0" w:rsidRPr="00A31BB0" w14:paraId="527C5DAE" w14:textId="77777777" w:rsidTr="00B03191">
        <w:trPr>
          <w:trHeight w:val="772"/>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491DF9BA"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Key files, folders, or components added / updated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E021F6D" w14:textId="6170705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r w:rsidR="00D17500">
              <w:rPr>
                <w:rFonts w:asciiTheme="majorHAnsi" w:hAnsiTheme="majorHAnsi" w:cstheme="majorHAnsi"/>
                <w:sz w:val="22"/>
              </w:rPr>
              <w:t xml:space="preserve">Sandbox_v1/ added where </w:t>
            </w:r>
            <w:r w:rsidR="0048682D">
              <w:rPr>
                <w:rFonts w:asciiTheme="majorHAnsi" w:hAnsiTheme="majorHAnsi" w:cstheme="majorHAnsi"/>
                <w:sz w:val="22"/>
              </w:rPr>
              <w:t>the minor</w:t>
            </w:r>
            <w:r w:rsidR="00D17500">
              <w:rPr>
                <w:rFonts w:asciiTheme="majorHAnsi" w:hAnsiTheme="majorHAnsi" w:cstheme="majorHAnsi"/>
                <w:sz w:val="22"/>
              </w:rPr>
              <w:t xml:space="preserve"> changes in the forward model (limiting the frequency range to 60GHz and baseline implementation of the inverse model – and a simple architecture including the yield optimization</w:t>
            </w:r>
          </w:p>
        </w:tc>
      </w:tr>
      <w:tr w:rsidR="00A31BB0" w:rsidRPr="00A31BB0" w14:paraId="2CC02F9F" w14:textId="77777777" w:rsidTr="00B03191">
        <w:trPr>
          <w:trHeight w:val="785"/>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0822C830"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Evidence of versioning / commits / iterations</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39668319" w14:textId="56A06DFB" w:rsidR="00A31BB0" w:rsidRPr="00A31BB0" w:rsidRDefault="00D17500" w:rsidP="00B03191">
            <w:pPr>
              <w:pStyle w:val="CellPlaceholder"/>
              <w:rPr>
                <w:rFonts w:asciiTheme="majorHAnsi" w:hAnsiTheme="majorHAnsi" w:cstheme="majorHAnsi"/>
                <w:sz w:val="22"/>
              </w:rPr>
            </w:pPr>
            <w:r>
              <w:rPr>
                <w:rFonts w:asciiTheme="majorHAnsi" w:hAnsiTheme="majorHAnsi" w:cstheme="majorHAnsi"/>
                <w:sz w:val="22"/>
              </w:rPr>
              <w:t>Worked on implementation of inverse model design (baseline arch.)</w:t>
            </w:r>
          </w:p>
        </w:tc>
      </w:tr>
      <w:tr w:rsidR="00A31BB0" w:rsidRPr="00A31BB0" w14:paraId="5DB14A66" w14:textId="77777777" w:rsidTr="00B03191">
        <w:trPr>
          <w:trHeight w:val="629"/>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63EFC2EC"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Testing, debugging, or validation carried out</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0015C19D" w14:textId="32549806"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r w:rsidR="00D17500">
              <w:rPr>
                <w:rFonts w:asciiTheme="majorHAnsi" w:hAnsiTheme="majorHAnsi" w:cstheme="majorHAnsi"/>
                <w:sz w:val="22"/>
              </w:rPr>
              <w:t>Tested the model on the prediction of geometries and compared the s parameter profile with the ground truth on the geometrics predicted by the model</w:t>
            </w:r>
          </w:p>
        </w:tc>
      </w:tr>
      <w:tr w:rsidR="00A31BB0" w:rsidRPr="00A31BB0" w14:paraId="3CDB9E23" w14:textId="77777777" w:rsidTr="00B03191">
        <w:trPr>
          <w:trHeight w:val="784"/>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758004E4"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Problems encountered and how they were addressed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4B48A480" w14:textId="67C155F3"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r w:rsidR="00D17500">
              <w:rPr>
                <w:rFonts w:asciiTheme="majorHAnsi" w:hAnsiTheme="majorHAnsi" w:cstheme="majorHAnsi"/>
                <w:sz w:val="22"/>
              </w:rPr>
              <w:t xml:space="preserve">The model was not optimized and the prediction was way off the ground truth – it weas addressed by changing the loss the method of defining loss function and the yield penalty was removed initially to see how the mode performs. </w:t>
            </w:r>
          </w:p>
        </w:tc>
      </w:tr>
      <w:tr w:rsidR="00A31BB0" w:rsidRPr="00A31BB0" w14:paraId="5777C62A" w14:textId="77777777" w:rsidTr="00B03191">
        <w:trPr>
          <w:trHeight w:val="641"/>
          <w:jc w:val="center"/>
        </w:trPr>
        <w:tc>
          <w:tcPr>
            <w:tcW w:w="4536" w:type="dxa"/>
            <w:tcBorders>
              <w:top w:val="single" w:sz="8" w:space="0" w:color="C7D3DF"/>
              <w:left w:val="single" w:sz="14" w:space="0" w:color="7A8FA8"/>
              <w:bottom w:val="single" w:sz="14" w:space="0" w:color="7A8FA8"/>
              <w:right w:val="single" w:sz="8" w:space="0" w:color="C7D3DF"/>
            </w:tcBorders>
            <w:shd w:val="clear" w:color="auto" w:fill="EAF0F6"/>
            <w:tcMar>
              <w:top w:w="95" w:type="dxa"/>
              <w:left w:w="105" w:type="dxa"/>
              <w:bottom w:w="95" w:type="dxa"/>
              <w:right w:w="105" w:type="dxa"/>
            </w:tcMar>
            <w:vAlign w:val="center"/>
          </w:tcPr>
          <w:p w14:paraId="504E842C"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Next development steps</w:t>
            </w:r>
          </w:p>
        </w:tc>
        <w:tc>
          <w:tcPr>
            <w:tcW w:w="5400" w:type="dxa"/>
            <w:tcBorders>
              <w:top w:val="single" w:sz="8" w:space="0" w:color="C7D3DF"/>
              <w:left w:val="single" w:sz="8" w:space="0" w:color="C7D3DF"/>
              <w:bottom w:val="single" w:sz="14" w:space="0" w:color="7A8FA8"/>
              <w:right w:val="single" w:sz="14" w:space="0" w:color="7A8FA8"/>
            </w:tcBorders>
            <w:shd w:val="clear" w:color="auto" w:fill="FFFFFF"/>
            <w:tcMar>
              <w:top w:w="95" w:type="dxa"/>
              <w:left w:w="105" w:type="dxa"/>
              <w:bottom w:w="95" w:type="dxa"/>
              <w:right w:w="105" w:type="dxa"/>
            </w:tcMar>
          </w:tcPr>
          <w:p w14:paraId="6F31758E" w14:textId="3F69667F" w:rsidR="00A31BB0" w:rsidRPr="00A31BB0" w:rsidRDefault="00D17500" w:rsidP="00B03191">
            <w:pPr>
              <w:pStyle w:val="CellPlaceholder"/>
              <w:rPr>
                <w:rFonts w:asciiTheme="majorHAnsi" w:hAnsiTheme="majorHAnsi" w:cstheme="majorHAnsi"/>
                <w:sz w:val="22"/>
              </w:rPr>
            </w:pPr>
            <w:r>
              <w:rPr>
                <w:rFonts w:asciiTheme="majorHAnsi" w:hAnsiTheme="majorHAnsi" w:cstheme="majorHAnsi"/>
                <w:sz w:val="22"/>
              </w:rPr>
              <w:t xml:space="preserve">Improvise the baseline inverse model and implement yield optimization and also include active learning loop using </w:t>
            </w:r>
            <w:proofErr w:type="spellStart"/>
            <w:r>
              <w:rPr>
                <w:rFonts w:asciiTheme="majorHAnsi" w:hAnsiTheme="majorHAnsi" w:cstheme="majorHAnsi"/>
                <w:sz w:val="22"/>
              </w:rPr>
              <w:t>openEMS</w:t>
            </w:r>
            <w:proofErr w:type="spellEnd"/>
          </w:p>
        </w:tc>
      </w:tr>
    </w:tbl>
    <w:p w14:paraId="3F3192C1" w14:textId="77777777" w:rsidR="0072324D" w:rsidRDefault="0072324D"/>
    <w:tbl>
      <w:tblPr>
        <w:tblW w:w="0" w:type="auto"/>
        <w:jc w:val="center"/>
        <w:tblLayout w:type="fixed"/>
        <w:tblLook w:val="04A0" w:firstRow="1" w:lastRow="0" w:firstColumn="1" w:lastColumn="0" w:noHBand="0" w:noVBand="1"/>
      </w:tblPr>
      <w:tblGrid>
        <w:gridCol w:w="4536"/>
        <w:gridCol w:w="5400"/>
      </w:tblGrid>
      <w:tr w:rsidR="00A31BB0" w:rsidRPr="00A31BB0" w14:paraId="7151109D" w14:textId="77777777" w:rsidTr="00B03191">
        <w:trPr>
          <w:trHeight w:val="547"/>
          <w:jc w:val="center"/>
        </w:trPr>
        <w:tc>
          <w:tcPr>
            <w:tcW w:w="9936" w:type="dxa"/>
            <w:gridSpan w:val="2"/>
            <w:tcBorders>
              <w:top w:val="single" w:sz="14" w:space="0" w:color="7A8FA8"/>
              <w:left w:val="single" w:sz="14" w:space="0" w:color="7A8FA8"/>
              <w:bottom w:val="single" w:sz="8" w:space="0" w:color="C7D3DF"/>
              <w:right w:val="single" w:sz="8" w:space="0" w:color="C7D3DF"/>
            </w:tcBorders>
            <w:shd w:val="clear" w:color="auto" w:fill="1F4E79"/>
            <w:tcMar>
              <w:top w:w="95" w:type="dxa"/>
              <w:left w:w="105" w:type="dxa"/>
              <w:bottom w:w="95" w:type="dxa"/>
              <w:right w:w="105" w:type="dxa"/>
            </w:tcMar>
            <w:vAlign w:val="center"/>
          </w:tcPr>
          <w:p w14:paraId="799557AA" w14:textId="1BA7FEF9" w:rsidR="00A31BB0" w:rsidRPr="00A31BB0" w:rsidRDefault="00A31BB0" w:rsidP="00B03191">
            <w:pPr>
              <w:rPr>
                <w:rFonts w:asciiTheme="majorHAnsi" w:hAnsiTheme="majorHAnsi" w:cstheme="majorHAnsi"/>
                <w:sz w:val="22"/>
              </w:rPr>
            </w:pPr>
            <w:r w:rsidRPr="00A31BB0">
              <w:rPr>
                <w:rFonts w:asciiTheme="majorHAnsi" w:eastAsia="Arial" w:hAnsiTheme="majorHAnsi" w:cstheme="majorHAnsi"/>
                <w:b/>
                <w:color w:val="FFFFFF"/>
                <w:sz w:val="22"/>
              </w:rPr>
              <w:t xml:space="preserve">Weeks </w:t>
            </w:r>
            <w:r>
              <w:rPr>
                <w:rFonts w:asciiTheme="majorHAnsi" w:eastAsia="Arial" w:hAnsiTheme="majorHAnsi" w:cstheme="majorHAnsi"/>
                <w:b/>
                <w:color w:val="FFFFFF"/>
                <w:sz w:val="22"/>
              </w:rPr>
              <w:t>5</w:t>
            </w:r>
            <w:r w:rsidRPr="00A31BB0">
              <w:rPr>
                <w:rFonts w:asciiTheme="majorHAnsi" w:eastAsia="Arial" w:hAnsiTheme="majorHAnsi" w:cstheme="majorHAnsi"/>
                <w:b/>
                <w:color w:val="FFFFFF"/>
                <w:sz w:val="22"/>
              </w:rPr>
              <w:t>-</w:t>
            </w:r>
            <w:r>
              <w:rPr>
                <w:rFonts w:asciiTheme="majorHAnsi" w:eastAsia="Arial" w:hAnsiTheme="majorHAnsi" w:cstheme="majorHAnsi"/>
                <w:b/>
                <w:color w:val="FFFFFF"/>
                <w:sz w:val="22"/>
              </w:rPr>
              <w:t>6</w:t>
            </w:r>
          </w:p>
        </w:tc>
      </w:tr>
      <w:tr w:rsidR="00A31BB0" w:rsidRPr="00A31BB0" w14:paraId="62E3F267" w14:textId="77777777" w:rsidTr="00B03191">
        <w:trPr>
          <w:trHeight w:val="733"/>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4DF73A9D"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lastRenderedPageBreak/>
              <w:t>Main implementation / development work completed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20908250" w14:textId="3D042B18"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r w:rsidR="00A2531B">
              <w:rPr>
                <w:rFonts w:asciiTheme="majorHAnsi" w:hAnsiTheme="majorHAnsi" w:cstheme="majorHAnsi"/>
                <w:sz w:val="22"/>
              </w:rPr>
              <w:t xml:space="preserve">EDA on the frequency range to study the importance of the regions. Improvise the inverse model by using TTO. </w:t>
            </w:r>
            <w:proofErr w:type="spellStart"/>
            <w:r w:rsidR="00A2531B">
              <w:rPr>
                <w:rFonts w:asciiTheme="majorHAnsi" w:hAnsiTheme="majorHAnsi" w:cstheme="majorHAnsi"/>
                <w:sz w:val="22"/>
              </w:rPr>
              <w:t>openEMS</w:t>
            </w:r>
            <w:proofErr w:type="spellEnd"/>
            <w:r w:rsidR="00A2531B">
              <w:rPr>
                <w:rFonts w:asciiTheme="majorHAnsi" w:hAnsiTheme="majorHAnsi" w:cstheme="majorHAnsi"/>
                <w:sz w:val="22"/>
              </w:rPr>
              <w:t xml:space="preserve"> implementation is in progress to validate the geometrics generated by the model.</w:t>
            </w:r>
          </w:p>
        </w:tc>
      </w:tr>
      <w:tr w:rsidR="00A31BB0" w:rsidRPr="00A31BB0" w14:paraId="75E78595" w14:textId="77777777" w:rsidTr="00B03191">
        <w:trPr>
          <w:trHeight w:val="772"/>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5DD75439"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Key files, folders, or components added / updated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05670AA5" w14:textId="77777777" w:rsidR="00A2531B"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r w:rsidR="00A2531B">
              <w:rPr>
                <w:rFonts w:asciiTheme="majorHAnsi" w:hAnsiTheme="majorHAnsi" w:cstheme="majorHAnsi"/>
                <w:sz w:val="22"/>
              </w:rPr>
              <w:t xml:space="preserve">Sandbox_v1/ </w:t>
            </w:r>
          </w:p>
          <w:p w14:paraId="4EFAED36" w14:textId="77777777" w:rsidR="00A2531B" w:rsidRDefault="00A2531B" w:rsidP="00B03191">
            <w:pPr>
              <w:pStyle w:val="CellPlaceholder"/>
              <w:rPr>
                <w:rFonts w:asciiTheme="majorHAnsi" w:hAnsiTheme="majorHAnsi" w:cstheme="majorHAnsi"/>
                <w:sz w:val="22"/>
              </w:rPr>
            </w:pPr>
          </w:p>
          <w:p w14:paraId="28C703BF" w14:textId="565BE08D" w:rsidR="00A31BB0" w:rsidRPr="00A31BB0" w:rsidRDefault="00D83C2D" w:rsidP="00B03191">
            <w:pPr>
              <w:pStyle w:val="CellPlaceholder"/>
              <w:rPr>
                <w:rFonts w:asciiTheme="majorHAnsi" w:hAnsiTheme="majorHAnsi" w:cstheme="majorHAnsi"/>
                <w:sz w:val="22"/>
              </w:rPr>
            </w:pPr>
            <w:hyperlink r:id="rId6" w:history="1">
              <w:r w:rsidR="00A2531B" w:rsidRPr="00D83C2D">
                <w:rPr>
                  <w:rStyle w:val="Hyperlink"/>
                  <w:rFonts w:asciiTheme="majorHAnsi" w:hAnsiTheme="majorHAnsi" w:cstheme="majorHAnsi"/>
                  <w:sz w:val="22"/>
                </w:rPr>
                <w:t>https://github.com/DhanushkRamesh/Generative_Inverse_Design_of_High-Speed_Interconnects/tree/feat/rational-net/sandbox_v1</w:t>
              </w:r>
            </w:hyperlink>
          </w:p>
        </w:tc>
      </w:tr>
      <w:tr w:rsidR="00A31BB0" w:rsidRPr="00A31BB0" w14:paraId="4FD9DFF1" w14:textId="77777777" w:rsidTr="00B03191">
        <w:trPr>
          <w:trHeight w:val="785"/>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4DFCA51B"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Evidence of versioning / commits / iterations</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7056DFF0" w14:textId="1D4D5448" w:rsidR="00A31BB0" w:rsidRPr="00A31BB0" w:rsidRDefault="00A2531B" w:rsidP="00B03191">
            <w:pPr>
              <w:pStyle w:val="CellPlaceholder"/>
              <w:rPr>
                <w:rFonts w:asciiTheme="majorHAnsi" w:hAnsiTheme="majorHAnsi" w:cstheme="majorHAnsi"/>
                <w:sz w:val="22"/>
              </w:rPr>
            </w:pPr>
            <w:r>
              <w:rPr>
                <w:rFonts w:asciiTheme="majorHAnsi" w:hAnsiTheme="majorHAnsi" w:cstheme="majorHAnsi"/>
                <w:sz w:val="22"/>
              </w:rPr>
              <w:t>Tried new methods to improve the inverse model and performed an EDA on the frequency range to study the importance of the regions and mask the frequency range in the loss function to improve accuracy of the model.</w:t>
            </w:r>
            <w:r w:rsidR="004D18E0">
              <w:rPr>
                <w:noProof/>
              </w:rPr>
              <w:t xml:space="preserve"> </w:t>
            </w:r>
            <w:r w:rsidR="004D18E0" w:rsidRPr="004D18E0">
              <w:rPr>
                <w:rFonts w:asciiTheme="majorHAnsi" w:hAnsiTheme="majorHAnsi" w:cstheme="majorHAnsi"/>
                <w:sz w:val="22"/>
              </w:rPr>
              <w:drawing>
                <wp:inline distT="0" distB="0" distL="0" distR="0" wp14:anchorId="1FEBF7FF" wp14:editId="3A95BBAB">
                  <wp:extent cx="3295650" cy="861695"/>
                  <wp:effectExtent l="0" t="0" r="0" b="0"/>
                  <wp:docPr id="202833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33093" name=""/>
                          <pic:cNvPicPr/>
                        </pic:nvPicPr>
                        <pic:blipFill>
                          <a:blip r:embed="rId7"/>
                          <a:stretch>
                            <a:fillRect/>
                          </a:stretch>
                        </pic:blipFill>
                        <pic:spPr>
                          <a:xfrm>
                            <a:off x="0" y="0"/>
                            <a:ext cx="3295650" cy="861695"/>
                          </a:xfrm>
                          <a:prstGeom prst="rect">
                            <a:avLst/>
                          </a:prstGeom>
                        </pic:spPr>
                      </pic:pic>
                    </a:graphicData>
                  </a:graphic>
                </wp:inline>
              </w:drawing>
            </w:r>
          </w:p>
        </w:tc>
      </w:tr>
      <w:tr w:rsidR="00A31BB0" w:rsidRPr="00A31BB0" w14:paraId="11CB7BE9" w14:textId="77777777" w:rsidTr="00B03191">
        <w:trPr>
          <w:trHeight w:val="629"/>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7470EDCD"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Testing, debugging, or validation carried out</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2B5FB5BA" w14:textId="32F821C0"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r w:rsidR="00D83C2D">
              <w:rPr>
                <w:rFonts w:asciiTheme="majorHAnsi" w:hAnsiTheme="majorHAnsi" w:cstheme="majorHAnsi"/>
                <w:sz w:val="22"/>
              </w:rPr>
              <w:t>Performed EDA on the frequency range to find out the weights that need to be used for the loss function and making the region accordingly to improve accuracy of the model.</w:t>
            </w:r>
          </w:p>
        </w:tc>
      </w:tr>
      <w:tr w:rsidR="00A31BB0" w:rsidRPr="00A31BB0" w14:paraId="3949EBB5" w14:textId="77777777" w:rsidTr="00B03191">
        <w:trPr>
          <w:trHeight w:val="784"/>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465D5D3B"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Problems encountered and how they were addressed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06CE7422" w14:textId="0DA86A52"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r w:rsidR="00B65EE0">
              <w:rPr>
                <w:rFonts w:asciiTheme="majorHAnsi" w:hAnsiTheme="majorHAnsi" w:cstheme="majorHAnsi"/>
                <w:sz w:val="22"/>
              </w:rPr>
              <w:t xml:space="preserve">The model was performing worse in the high freq. range and hence the deep resonance dips were averaged instead of tracking accurately. Tried to mask the frequency regions accordingly to include weight based on the frequency range in the loss function and used TTO method to </w:t>
            </w:r>
            <w:r w:rsidR="004D18E0">
              <w:rPr>
                <w:rFonts w:asciiTheme="majorHAnsi" w:hAnsiTheme="majorHAnsi" w:cstheme="majorHAnsi"/>
                <w:sz w:val="22"/>
              </w:rPr>
              <w:t>improve accuracy of the model.</w:t>
            </w:r>
          </w:p>
        </w:tc>
      </w:tr>
      <w:tr w:rsidR="00A31BB0" w:rsidRPr="00A31BB0" w14:paraId="1E534F97" w14:textId="77777777" w:rsidTr="00B03191">
        <w:trPr>
          <w:trHeight w:val="641"/>
          <w:jc w:val="center"/>
        </w:trPr>
        <w:tc>
          <w:tcPr>
            <w:tcW w:w="4536" w:type="dxa"/>
            <w:tcBorders>
              <w:top w:val="single" w:sz="8" w:space="0" w:color="C7D3DF"/>
              <w:left w:val="single" w:sz="14" w:space="0" w:color="7A8FA8"/>
              <w:bottom w:val="single" w:sz="14" w:space="0" w:color="7A8FA8"/>
              <w:right w:val="single" w:sz="8" w:space="0" w:color="C7D3DF"/>
            </w:tcBorders>
            <w:shd w:val="clear" w:color="auto" w:fill="EAF0F6"/>
            <w:tcMar>
              <w:top w:w="95" w:type="dxa"/>
              <w:left w:w="105" w:type="dxa"/>
              <w:bottom w:w="95" w:type="dxa"/>
              <w:right w:w="105" w:type="dxa"/>
            </w:tcMar>
            <w:vAlign w:val="center"/>
          </w:tcPr>
          <w:p w14:paraId="63E450CC"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Next development steps</w:t>
            </w:r>
          </w:p>
        </w:tc>
        <w:tc>
          <w:tcPr>
            <w:tcW w:w="5400" w:type="dxa"/>
            <w:tcBorders>
              <w:top w:val="single" w:sz="8" w:space="0" w:color="C7D3DF"/>
              <w:left w:val="single" w:sz="8" w:space="0" w:color="C7D3DF"/>
              <w:bottom w:val="single" w:sz="14" w:space="0" w:color="7A8FA8"/>
              <w:right w:val="single" w:sz="14" w:space="0" w:color="7A8FA8"/>
            </w:tcBorders>
            <w:shd w:val="clear" w:color="auto" w:fill="FFFFFF"/>
            <w:tcMar>
              <w:top w:w="95" w:type="dxa"/>
              <w:left w:w="105" w:type="dxa"/>
              <w:bottom w:w="95" w:type="dxa"/>
              <w:right w:w="105" w:type="dxa"/>
            </w:tcMar>
          </w:tcPr>
          <w:p w14:paraId="48FC9E57"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Outline the planned development tasks for the next two-week period.</w:t>
            </w:r>
          </w:p>
        </w:tc>
      </w:tr>
      <w:tr w:rsidR="00A31BB0" w:rsidRPr="00A31BB0" w14:paraId="3D1B2B05" w14:textId="77777777" w:rsidTr="00B03191">
        <w:trPr>
          <w:trHeight w:val="547"/>
          <w:jc w:val="center"/>
        </w:trPr>
        <w:tc>
          <w:tcPr>
            <w:tcW w:w="9936" w:type="dxa"/>
            <w:gridSpan w:val="2"/>
            <w:tcBorders>
              <w:top w:val="single" w:sz="14" w:space="0" w:color="7A8FA8"/>
              <w:left w:val="single" w:sz="14" w:space="0" w:color="7A8FA8"/>
              <w:bottom w:val="single" w:sz="8" w:space="0" w:color="C7D3DF"/>
              <w:right w:val="single" w:sz="8" w:space="0" w:color="C7D3DF"/>
            </w:tcBorders>
            <w:shd w:val="clear" w:color="auto" w:fill="1F4E79"/>
            <w:tcMar>
              <w:top w:w="95" w:type="dxa"/>
              <w:left w:w="105" w:type="dxa"/>
              <w:bottom w:w="95" w:type="dxa"/>
              <w:right w:w="105" w:type="dxa"/>
            </w:tcMar>
            <w:vAlign w:val="center"/>
          </w:tcPr>
          <w:p w14:paraId="08A856EB" w14:textId="0518B12A" w:rsidR="00A31BB0" w:rsidRPr="00A31BB0" w:rsidRDefault="00A31BB0" w:rsidP="00B03191">
            <w:pPr>
              <w:rPr>
                <w:rFonts w:asciiTheme="majorHAnsi" w:hAnsiTheme="majorHAnsi" w:cstheme="majorHAnsi"/>
                <w:sz w:val="22"/>
              </w:rPr>
            </w:pPr>
            <w:r w:rsidRPr="00A31BB0">
              <w:rPr>
                <w:rFonts w:asciiTheme="majorHAnsi" w:eastAsia="Arial" w:hAnsiTheme="majorHAnsi" w:cstheme="majorHAnsi"/>
                <w:b/>
                <w:color w:val="FFFFFF"/>
                <w:sz w:val="22"/>
              </w:rPr>
              <w:t xml:space="preserve">Weeks </w:t>
            </w:r>
            <w:r>
              <w:rPr>
                <w:rFonts w:asciiTheme="majorHAnsi" w:eastAsia="Arial" w:hAnsiTheme="majorHAnsi" w:cstheme="majorHAnsi"/>
                <w:b/>
                <w:color w:val="FFFFFF"/>
                <w:sz w:val="22"/>
              </w:rPr>
              <w:t>7</w:t>
            </w:r>
            <w:r w:rsidRPr="00A31BB0">
              <w:rPr>
                <w:rFonts w:asciiTheme="majorHAnsi" w:eastAsia="Arial" w:hAnsiTheme="majorHAnsi" w:cstheme="majorHAnsi"/>
                <w:b/>
                <w:color w:val="FFFFFF"/>
                <w:sz w:val="22"/>
              </w:rPr>
              <w:t>-</w:t>
            </w:r>
            <w:r>
              <w:rPr>
                <w:rFonts w:asciiTheme="majorHAnsi" w:eastAsia="Arial" w:hAnsiTheme="majorHAnsi" w:cstheme="majorHAnsi"/>
                <w:b/>
                <w:color w:val="FFFFFF"/>
                <w:sz w:val="22"/>
              </w:rPr>
              <w:t>8</w:t>
            </w:r>
          </w:p>
        </w:tc>
      </w:tr>
      <w:tr w:rsidR="00A31BB0" w:rsidRPr="00A31BB0" w14:paraId="761EA5B7" w14:textId="77777777" w:rsidTr="00B03191">
        <w:trPr>
          <w:trHeight w:val="733"/>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564E3AC1"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Main implementation / development work completed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230D316"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4AC119EA" w14:textId="77777777" w:rsidTr="00B03191">
        <w:trPr>
          <w:trHeight w:val="772"/>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10C85C90"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Key files, folders, or components added / updated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7193B62F"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46281C5A" w14:textId="77777777" w:rsidTr="00B03191">
        <w:trPr>
          <w:trHeight w:val="785"/>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6D0C1520"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lastRenderedPageBreak/>
              <w:t>Evidence of versioning / commits / iterations</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039354C8"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Enter a short summary of commit activity here. Add commit-history screenshots if applicable.</w:t>
            </w:r>
          </w:p>
        </w:tc>
      </w:tr>
      <w:tr w:rsidR="00A31BB0" w:rsidRPr="00A31BB0" w14:paraId="77E406BB" w14:textId="77777777" w:rsidTr="00B03191">
        <w:trPr>
          <w:trHeight w:val="629"/>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0BD47C2B"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Testing, debugging, or validation carried out</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71AC3E6E"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592212A9" w14:textId="77777777" w:rsidTr="00B03191">
        <w:trPr>
          <w:trHeight w:val="784"/>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01E32F0B"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Problems encountered and how they were addressed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03907D43"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45E51A62" w14:textId="77777777" w:rsidTr="00B03191">
        <w:trPr>
          <w:trHeight w:val="641"/>
          <w:jc w:val="center"/>
        </w:trPr>
        <w:tc>
          <w:tcPr>
            <w:tcW w:w="4536" w:type="dxa"/>
            <w:tcBorders>
              <w:top w:val="single" w:sz="8" w:space="0" w:color="C7D3DF"/>
              <w:left w:val="single" w:sz="14" w:space="0" w:color="7A8FA8"/>
              <w:bottom w:val="single" w:sz="14" w:space="0" w:color="7A8FA8"/>
              <w:right w:val="single" w:sz="8" w:space="0" w:color="C7D3DF"/>
            </w:tcBorders>
            <w:shd w:val="clear" w:color="auto" w:fill="EAF0F6"/>
            <w:tcMar>
              <w:top w:w="95" w:type="dxa"/>
              <w:left w:w="105" w:type="dxa"/>
              <w:bottom w:w="95" w:type="dxa"/>
              <w:right w:w="105" w:type="dxa"/>
            </w:tcMar>
            <w:vAlign w:val="center"/>
          </w:tcPr>
          <w:p w14:paraId="0B32CB62"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Next development steps</w:t>
            </w:r>
          </w:p>
        </w:tc>
        <w:tc>
          <w:tcPr>
            <w:tcW w:w="5400" w:type="dxa"/>
            <w:tcBorders>
              <w:top w:val="single" w:sz="8" w:space="0" w:color="C7D3DF"/>
              <w:left w:val="single" w:sz="8" w:space="0" w:color="C7D3DF"/>
              <w:bottom w:val="single" w:sz="14" w:space="0" w:color="7A8FA8"/>
              <w:right w:val="single" w:sz="14" w:space="0" w:color="7A8FA8"/>
            </w:tcBorders>
            <w:shd w:val="clear" w:color="auto" w:fill="FFFFFF"/>
            <w:tcMar>
              <w:top w:w="95" w:type="dxa"/>
              <w:left w:w="105" w:type="dxa"/>
              <w:bottom w:w="95" w:type="dxa"/>
              <w:right w:w="105" w:type="dxa"/>
            </w:tcMar>
          </w:tcPr>
          <w:p w14:paraId="36B12BAB"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Outline the planned development tasks for the next two-week period.</w:t>
            </w:r>
          </w:p>
        </w:tc>
      </w:tr>
    </w:tbl>
    <w:p w14:paraId="2C16FB02" w14:textId="77777777" w:rsidR="00A31BB0" w:rsidRDefault="00A31BB0"/>
    <w:tbl>
      <w:tblPr>
        <w:tblW w:w="0" w:type="auto"/>
        <w:jc w:val="center"/>
        <w:tblLayout w:type="fixed"/>
        <w:tblLook w:val="04A0" w:firstRow="1" w:lastRow="0" w:firstColumn="1" w:lastColumn="0" w:noHBand="0" w:noVBand="1"/>
      </w:tblPr>
      <w:tblGrid>
        <w:gridCol w:w="4536"/>
        <w:gridCol w:w="5400"/>
      </w:tblGrid>
      <w:tr w:rsidR="00A31BB0" w:rsidRPr="00A31BB0" w14:paraId="79FC7B7C" w14:textId="77777777" w:rsidTr="00B03191">
        <w:trPr>
          <w:trHeight w:val="547"/>
          <w:jc w:val="center"/>
        </w:trPr>
        <w:tc>
          <w:tcPr>
            <w:tcW w:w="9936" w:type="dxa"/>
            <w:gridSpan w:val="2"/>
            <w:tcBorders>
              <w:top w:val="single" w:sz="14" w:space="0" w:color="7A8FA8"/>
              <w:left w:val="single" w:sz="14" w:space="0" w:color="7A8FA8"/>
              <w:bottom w:val="single" w:sz="8" w:space="0" w:color="C7D3DF"/>
              <w:right w:val="single" w:sz="8" w:space="0" w:color="C7D3DF"/>
            </w:tcBorders>
            <w:shd w:val="clear" w:color="auto" w:fill="1F4E79"/>
            <w:tcMar>
              <w:top w:w="95" w:type="dxa"/>
              <w:left w:w="105" w:type="dxa"/>
              <w:bottom w:w="95" w:type="dxa"/>
              <w:right w:w="105" w:type="dxa"/>
            </w:tcMar>
            <w:vAlign w:val="center"/>
          </w:tcPr>
          <w:p w14:paraId="3ACD888E" w14:textId="661EC389" w:rsidR="00A31BB0" w:rsidRPr="00A31BB0" w:rsidRDefault="00A31BB0" w:rsidP="00B03191">
            <w:pPr>
              <w:rPr>
                <w:rFonts w:asciiTheme="majorHAnsi" w:hAnsiTheme="majorHAnsi" w:cstheme="majorHAnsi"/>
                <w:sz w:val="22"/>
              </w:rPr>
            </w:pPr>
            <w:r w:rsidRPr="00A31BB0">
              <w:rPr>
                <w:rFonts w:asciiTheme="majorHAnsi" w:eastAsia="Arial" w:hAnsiTheme="majorHAnsi" w:cstheme="majorHAnsi"/>
                <w:b/>
                <w:color w:val="FFFFFF"/>
                <w:sz w:val="22"/>
              </w:rPr>
              <w:t xml:space="preserve">Weeks </w:t>
            </w:r>
            <w:r>
              <w:rPr>
                <w:rFonts w:asciiTheme="majorHAnsi" w:eastAsia="Arial" w:hAnsiTheme="majorHAnsi" w:cstheme="majorHAnsi"/>
                <w:b/>
                <w:color w:val="FFFFFF"/>
                <w:sz w:val="22"/>
              </w:rPr>
              <w:t>9</w:t>
            </w:r>
            <w:r w:rsidRPr="00A31BB0">
              <w:rPr>
                <w:rFonts w:asciiTheme="majorHAnsi" w:eastAsia="Arial" w:hAnsiTheme="majorHAnsi" w:cstheme="majorHAnsi"/>
                <w:b/>
                <w:color w:val="FFFFFF"/>
                <w:sz w:val="22"/>
              </w:rPr>
              <w:t>-</w:t>
            </w:r>
            <w:r>
              <w:rPr>
                <w:rFonts w:asciiTheme="majorHAnsi" w:eastAsia="Arial" w:hAnsiTheme="majorHAnsi" w:cstheme="majorHAnsi"/>
                <w:b/>
                <w:color w:val="FFFFFF"/>
                <w:sz w:val="22"/>
              </w:rPr>
              <w:t>10</w:t>
            </w:r>
          </w:p>
        </w:tc>
      </w:tr>
      <w:tr w:rsidR="00A31BB0" w:rsidRPr="00A31BB0" w14:paraId="7EDDCD03" w14:textId="77777777" w:rsidTr="00B03191">
        <w:trPr>
          <w:trHeight w:val="733"/>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661A4452"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Main implementation / development work completed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8BBFCCC"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19B54709" w14:textId="77777777" w:rsidTr="00B03191">
        <w:trPr>
          <w:trHeight w:val="772"/>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1E0EE10E"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Key files, folders, or components added / updated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3BDC9E64"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67636DD7" w14:textId="77777777" w:rsidTr="00B03191">
        <w:trPr>
          <w:trHeight w:val="785"/>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5A72DC8A"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Evidence of versioning / commits / iterations</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038383C9"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Enter a short summary of commit activity here. Add commit-history screenshots if applicable.</w:t>
            </w:r>
          </w:p>
        </w:tc>
      </w:tr>
      <w:tr w:rsidR="00A31BB0" w:rsidRPr="00A31BB0" w14:paraId="2C80AEEB" w14:textId="77777777" w:rsidTr="00B03191">
        <w:trPr>
          <w:trHeight w:val="629"/>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6C79B74E"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Testing, debugging, or validation carried out</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47A2240"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733A5ECE" w14:textId="77777777" w:rsidTr="00B03191">
        <w:trPr>
          <w:trHeight w:val="784"/>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5FC333A7"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Problems encountered and how they were addressed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5EA1760B"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39E5334A" w14:textId="77777777" w:rsidTr="00B03191">
        <w:trPr>
          <w:trHeight w:val="641"/>
          <w:jc w:val="center"/>
        </w:trPr>
        <w:tc>
          <w:tcPr>
            <w:tcW w:w="4536" w:type="dxa"/>
            <w:tcBorders>
              <w:top w:val="single" w:sz="8" w:space="0" w:color="C7D3DF"/>
              <w:left w:val="single" w:sz="14" w:space="0" w:color="7A8FA8"/>
              <w:bottom w:val="single" w:sz="14" w:space="0" w:color="7A8FA8"/>
              <w:right w:val="single" w:sz="8" w:space="0" w:color="C7D3DF"/>
            </w:tcBorders>
            <w:shd w:val="clear" w:color="auto" w:fill="EAF0F6"/>
            <w:tcMar>
              <w:top w:w="95" w:type="dxa"/>
              <w:left w:w="105" w:type="dxa"/>
              <w:bottom w:w="95" w:type="dxa"/>
              <w:right w:w="105" w:type="dxa"/>
            </w:tcMar>
            <w:vAlign w:val="center"/>
          </w:tcPr>
          <w:p w14:paraId="21540ABC"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Next development steps</w:t>
            </w:r>
          </w:p>
        </w:tc>
        <w:tc>
          <w:tcPr>
            <w:tcW w:w="5400" w:type="dxa"/>
            <w:tcBorders>
              <w:top w:val="single" w:sz="8" w:space="0" w:color="C7D3DF"/>
              <w:left w:val="single" w:sz="8" w:space="0" w:color="C7D3DF"/>
              <w:bottom w:val="single" w:sz="14" w:space="0" w:color="7A8FA8"/>
              <w:right w:val="single" w:sz="14" w:space="0" w:color="7A8FA8"/>
            </w:tcBorders>
            <w:shd w:val="clear" w:color="auto" w:fill="FFFFFF"/>
            <w:tcMar>
              <w:top w:w="95" w:type="dxa"/>
              <w:left w:w="105" w:type="dxa"/>
              <w:bottom w:w="95" w:type="dxa"/>
              <w:right w:w="105" w:type="dxa"/>
            </w:tcMar>
          </w:tcPr>
          <w:p w14:paraId="302C988D"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Outline the planned development tasks for the next two-week period.</w:t>
            </w:r>
          </w:p>
        </w:tc>
      </w:tr>
      <w:tr w:rsidR="00A31BB0" w:rsidRPr="00A31BB0" w14:paraId="029D28EB" w14:textId="77777777" w:rsidTr="00B03191">
        <w:trPr>
          <w:trHeight w:val="547"/>
          <w:jc w:val="center"/>
        </w:trPr>
        <w:tc>
          <w:tcPr>
            <w:tcW w:w="9936" w:type="dxa"/>
            <w:gridSpan w:val="2"/>
            <w:tcBorders>
              <w:top w:val="single" w:sz="14" w:space="0" w:color="7A8FA8"/>
              <w:left w:val="single" w:sz="14" w:space="0" w:color="7A8FA8"/>
              <w:bottom w:val="single" w:sz="8" w:space="0" w:color="C7D3DF"/>
              <w:right w:val="single" w:sz="8" w:space="0" w:color="C7D3DF"/>
            </w:tcBorders>
            <w:shd w:val="clear" w:color="auto" w:fill="1F4E79"/>
            <w:tcMar>
              <w:top w:w="95" w:type="dxa"/>
              <w:left w:w="105" w:type="dxa"/>
              <w:bottom w:w="95" w:type="dxa"/>
              <w:right w:w="105" w:type="dxa"/>
            </w:tcMar>
            <w:vAlign w:val="center"/>
          </w:tcPr>
          <w:p w14:paraId="33EC12E2" w14:textId="18BCC247" w:rsidR="00A31BB0" w:rsidRPr="00A31BB0" w:rsidRDefault="00A31BB0" w:rsidP="00B03191">
            <w:pPr>
              <w:rPr>
                <w:rFonts w:asciiTheme="majorHAnsi" w:hAnsiTheme="majorHAnsi" w:cstheme="majorHAnsi"/>
                <w:sz w:val="22"/>
              </w:rPr>
            </w:pPr>
            <w:r w:rsidRPr="00A31BB0">
              <w:rPr>
                <w:rFonts w:asciiTheme="majorHAnsi" w:eastAsia="Arial" w:hAnsiTheme="majorHAnsi" w:cstheme="majorHAnsi"/>
                <w:b/>
                <w:color w:val="FFFFFF"/>
                <w:sz w:val="22"/>
              </w:rPr>
              <w:t>Weeks 1</w:t>
            </w:r>
            <w:r>
              <w:rPr>
                <w:rFonts w:asciiTheme="majorHAnsi" w:eastAsia="Arial" w:hAnsiTheme="majorHAnsi" w:cstheme="majorHAnsi"/>
                <w:b/>
                <w:color w:val="FFFFFF"/>
                <w:sz w:val="22"/>
              </w:rPr>
              <w:t>1</w:t>
            </w:r>
            <w:r w:rsidRPr="00A31BB0">
              <w:rPr>
                <w:rFonts w:asciiTheme="majorHAnsi" w:eastAsia="Arial" w:hAnsiTheme="majorHAnsi" w:cstheme="majorHAnsi"/>
                <w:b/>
                <w:color w:val="FFFFFF"/>
                <w:sz w:val="22"/>
              </w:rPr>
              <w:t>-</w:t>
            </w:r>
            <w:r>
              <w:rPr>
                <w:rFonts w:asciiTheme="majorHAnsi" w:eastAsia="Arial" w:hAnsiTheme="majorHAnsi" w:cstheme="majorHAnsi"/>
                <w:b/>
                <w:color w:val="FFFFFF"/>
                <w:sz w:val="22"/>
              </w:rPr>
              <w:t>12</w:t>
            </w:r>
          </w:p>
        </w:tc>
      </w:tr>
      <w:tr w:rsidR="00A31BB0" w:rsidRPr="00A31BB0" w14:paraId="16D64097" w14:textId="77777777" w:rsidTr="00B03191">
        <w:trPr>
          <w:trHeight w:val="733"/>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6237776A"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Main implementation / development work completed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04ED189F"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6068C371" w14:textId="77777777" w:rsidTr="00B03191">
        <w:trPr>
          <w:trHeight w:val="772"/>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34789681"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Key files, folders, or components added / updated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132AECE"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184747FC" w14:textId="77777777" w:rsidTr="00B03191">
        <w:trPr>
          <w:trHeight w:val="785"/>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2E1E9F24"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lastRenderedPageBreak/>
              <w:t>Evidence of versioning / commits / iterations</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67CC00CB"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Enter a short summary of commit activity here. Add commit-history screenshots if applicable.</w:t>
            </w:r>
          </w:p>
        </w:tc>
      </w:tr>
      <w:tr w:rsidR="00A31BB0" w:rsidRPr="00A31BB0" w14:paraId="4A1ACE05" w14:textId="77777777" w:rsidTr="00B03191">
        <w:trPr>
          <w:trHeight w:val="629"/>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01A15908"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Testing, debugging, or validation carried out</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25E12A27"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2412A6FE" w14:textId="77777777" w:rsidTr="00B03191">
        <w:trPr>
          <w:trHeight w:val="784"/>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015E6F79"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Problems encountered and how they were addressed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EE72211"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7581F648" w14:textId="77777777" w:rsidTr="00B03191">
        <w:trPr>
          <w:trHeight w:val="641"/>
          <w:jc w:val="center"/>
        </w:trPr>
        <w:tc>
          <w:tcPr>
            <w:tcW w:w="4536" w:type="dxa"/>
            <w:tcBorders>
              <w:top w:val="single" w:sz="8" w:space="0" w:color="C7D3DF"/>
              <w:left w:val="single" w:sz="14" w:space="0" w:color="7A8FA8"/>
              <w:bottom w:val="single" w:sz="14" w:space="0" w:color="7A8FA8"/>
              <w:right w:val="single" w:sz="8" w:space="0" w:color="C7D3DF"/>
            </w:tcBorders>
            <w:shd w:val="clear" w:color="auto" w:fill="EAF0F6"/>
            <w:tcMar>
              <w:top w:w="95" w:type="dxa"/>
              <w:left w:w="105" w:type="dxa"/>
              <w:bottom w:w="95" w:type="dxa"/>
              <w:right w:w="105" w:type="dxa"/>
            </w:tcMar>
            <w:vAlign w:val="center"/>
          </w:tcPr>
          <w:p w14:paraId="7A9D21D1"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Next development steps</w:t>
            </w:r>
          </w:p>
        </w:tc>
        <w:tc>
          <w:tcPr>
            <w:tcW w:w="5400" w:type="dxa"/>
            <w:tcBorders>
              <w:top w:val="single" w:sz="8" w:space="0" w:color="C7D3DF"/>
              <w:left w:val="single" w:sz="8" w:space="0" w:color="C7D3DF"/>
              <w:bottom w:val="single" w:sz="14" w:space="0" w:color="7A8FA8"/>
              <w:right w:val="single" w:sz="14" w:space="0" w:color="7A8FA8"/>
            </w:tcBorders>
            <w:shd w:val="clear" w:color="auto" w:fill="FFFFFF"/>
            <w:tcMar>
              <w:top w:w="95" w:type="dxa"/>
              <w:left w:w="105" w:type="dxa"/>
              <w:bottom w:w="95" w:type="dxa"/>
              <w:right w:w="105" w:type="dxa"/>
            </w:tcMar>
          </w:tcPr>
          <w:p w14:paraId="792758AE"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Outline the planned development tasks for the next two-week period.</w:t>
            </w:r>
          </w:p>
        </w:tc>
      </w:tr>
    </w:tbl>
    <w:p w14:paraId="4DAE547D" w14:textId="77777777" w:rsidR="00A31BB0" w:rsidRDefault="00A31BB0"/>
    <w:tbl>
      <w:tblPr>
        <w:tblW w:w="0" w:type="auto"/>
        <w:jc w:val="center"/>
        <w:tblLayout w:type="fixed"/>
        <w:tblLook w:val="04A0" w:firstRow="1" w:lastRow="0" w:firstColumn="1" w:lastColumn="0" w:noHBand="0" w:noVBand="1"/>
      </w:tblPr>
      <w:tblGrid>
        <w:gridCol w:w="4536"/>
        <w:gridCol w:w="5400"/>
      </w:tblGrid>
      <w:tr w:rsidR="00A31BB0" w:rsidRPr="00A31BB0" w14:paraId="4C1EAC2E" w14:textId="77777777" w:rsidTr="00B03191">
        <w:trPr>
          <w:trHeight w:val="547"/>
          <w:jc w:val="center"/>
        </w:trPr>
        <w:tc>
          <w:tcPr>
            <w:tcW w:w="9936" w:type="dxa"/>
            <w:gridSpan w:val="2"/>
            <w:tcBorders>
              <w:top w:val="single" w:sz="14" w:space="0" w:color="7A8FA8"/>
              <w:left w:val="single" w:sz="14" w:space="0" w:color="7A8FA8"/>
              <w:bottom w:val="single" w:sz="8" w:space="0" w:color="C7D3DF"/>
              <w:right w:val="single" w:sz="8" w:space="0" w:color="C7D3DF"/>
            </w:tcBorders>
            <w:shd w:val="clear" w:color="auto" w:fill="1F4E79"/>
            <w:tcMar>
              <w:top w:w="95" w:type="dxa"/>
              <w:left w:w="105" w:type="dxa"/>
              <w:bottom w:w="95" w:type="dxa"/>
              <w:right w:w="105" w:type="dxa"/>
            </w:tcMar>
            <w:vAlign w:val="center"/>
          </w:tcPr>
          <w:p w14:paraId="625759D8" w14:textId="03C07696" w:rsidR="00A31BB0" w:rsidRPr="00A31BB0" w:rsidRDefault="00A31BB0" w:rsidP="00B03191">
            <w:pPr>
              <w:rPr>
                <w:rFonts w:asciiTheme="majorHAnsi" w:hAnsiTheme="majorHAnsi" w:cstheme="majorHAnsi"/>
                <w:sz w:val="22"/>
              </w:rPr>
            </w:pPr>
            <w:r w:rsidRPr="00A31BB0">
              <w:rPr>
                <w:rFonts w:asciiTheme="majorHAnsi" w:eastAsia="Arial" w:hAnsiTheme="majorHAnsi" w:cstheme="majorHAnsi"/>
                <w:b/>
                <w:color w:val="FFFFFF"/>
                <w:sz w:val="22"/>
              </w:rPr>
              <w:t>Weeks 1</w:t>
            </w:r>
            <w:r>
              <w:rPr>
                <w:rFonts w:asciiTheme="majorHAnsi" w:eastAsia="Arial" w:hAnsiTheme="majorHAnsi" w:cstheme="majorHAnsi"/>
                <w:b/>
                <w:color w:val="FFFFFF"/>
                <w:sz w:val="22"/>
              </w:rPr>
              <w:t>3</w:t>
            </w:r>
            <w:r w:rsidRPr="00A31BB0">
              <w:rPr>
                <w:rFonts w:asciiTheme="majorHAnsi" w:eastAsia="Arial" w:hAnsiTheme="majorHAnsi" w:cstheme="majorHAnsi"/>
                <w:b/>
                <w:color w:val="FFFFFF"/>
                <w:sz w:val="22"/>
              </w:rPr>
              <w:t>-</w:t>
            </w:r>
            <w:r>
              <w:rPr>
                <w:rFonts w:asciiTheme="majorHAnsi" w:eastAsia="Arial" w:hAnsiTheme="majorHAnsi" w:cstheme="majorHAnsi"/>
                <w:b/>
                <w:color w:val="FFFFFF"/>
                <w:sz w:val="22"/>
              </w:rPr>
              <w:t>14</w:t>
            </w:r>
          </w:p>
        </w:tc>
      </w:tr>
      <w:tr w:rsidR="00A31BB0" w:rsidRPr="00A31BB0" w14:paraId="2C19C9AF" w14:textId="77777777" w:rsidTr="00B03191">
        <w:trPr>
          <w:trHeight w:val="733"/>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4FC02C17"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Main implementation / development work completed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A683DDB"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610F44BF" w14:textId="77777777" w:rsidTr="00B03191">
        <w:trPr>
          <w:trHeight w:val="772"/>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745B1138"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Key files, folders, or components added / updated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64B07898"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5DEAF086" w14:textId="77777777" w:rsidTr="00B03191">
        <w:trPr>
          <w:trHeight w:val="785"/>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21CD31F3"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Evidence of versioning / commits / iterations</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5801F398"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Enter a short summary of commit activity here. Add commit-history screenshots if applicable.</w:t>
            </w:r>
          </w:p>
        </w:tc>
      </w:tr>
      <w:tr w:rsidR="00A31BB0" w:rsidRPr="00A31BB0" w14:paraId="1E1BE2CF" w14:textId="77777777" w:rsidTr="00B03191">
        <w:trPr>
          <w:trHeight w:val="629"/>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191A2A83"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Testing, debugging, or validation carried out</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BDD914C"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0C43B32B" w14:textId="77777777" w:rsidTr="00B03191">
        <w:trPr>
          <w:trHeight w:val="784"/>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2ED8DCA4"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Problems encountered and how they were addressed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50955752"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3284CDB9" w14:textId="77777777" w:rsidTr="00B03191">
        <w:trPr>
          <w:trHeight w:val="641"/>
          <w:jc w:val="center"/>
        </w:trPr>
        <w:tc>
          <w:tcPr>
            <w:tcW w:w="4536" w:type="dxa"/>
            <w:tcBorders>
              <w:top w:val="single" w:sz="8" w:space="0" w:color="C7D3DF"/>
              <w:left w:val="single" w:sz="14" w:space="0" w:color="7A8FA8"/>
              <w:bottom w:val="single" w:sz="14" w:space="0" w:color="7A8FA8"/>
              <w:right w:val="single" w:sz="8" w:space="0" w:color="C7D3DF"/>
            </w:tcBorders>
            <w:shd w:val="clear" w:color="auto" w:fill="EAF0F6"/>
            <w:tcMar>
              <w:top w:w="95" w:type="dxa"/>
              <w:left w:w="105" w:type="dxa"/>
              <w:bottom w:w="95" w:type="dxa"/>
              <w:right w:w="105" w:type="dxa"/>
            </w:tcMar>
            <w:vAlign w:val="center"/>
          </w:tcPr>
          <w:p w14:paraId="1C3D2BF3"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Next development steps</w:t>
            </w:r>
          </w:p>
        </w:tc>
        <w:tc>
          <w:tcPr>
            <w:tcW w:w="5400" w:type="dxa"/>
            <w:tcBorders>
              <w:top w:val="single" w:sz="8" w:space="0" w:color="C7D3DF"/>
              <w:left w:val="single" w:sz="8" w:space="0" w:color="C7D3DF"/>
              <w:bottom w:val="single" w:sz="14" w:space="0" w:color="7A8FA8"/>
              <w:right w:val="single" w:sz="14" w:space="0" w:color="7A8FA8"/>
            </w:tcBorders>
            <w:shd w:val="clear" w:color="auto" w:fill="FFFFFF"/>
            <w:tcMar>
              <w:top w:w="95" w:type="dxa"/>
              <w:left w:w="105" w:type="dxa"/>
              <w:bottom w:w="95" w:type="dxa"/>
              <w:right w:w="105" w:type="dxa"/>
            </w:tcMar>
          </w:tcPr>
          <w:p w14:paraId="71CBCD03"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Outline the planned development tasks for the next two-week period.</w:t>
            </w:r>
          </w:p>
        </w:tc>
      </w:tr>
    </w:tbl>
    <w:p w14:paraId="6F09B450" w14:textId="77777777" w:rsidR="00A31BB0" w:rsidRDefault="00A31BB0">
      <w:pPr>
        <w:spacing w:after="0" w:line="20" w:lineRule="exact"/>
      </w:pPr>
    </w:p>
    <w:sectPr w:rsidR="00A31BB0"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2740028">
    <w:abstractNumId w:val="8"/>
  </w:num>
  <w:num w:numId="2" w16cid:durableId="892813337">
    <w:abstractNumId w:val="6"/>
  </w:num>
  <w:num w:numId="3" w16cid:durableId="207109509">
    <w:abstractNumId w:val="5"/>
  </w:num>
  <w:num w:numId="4" w16cid:durableId="1195847974">
    <w:abstractNumId w:val="4"/>
  </w:num>
  <w:num w:numId="5" w16cid:durableId="995257720">
    <w:abstractNumId w:val="7"/>
  </w:num>
  <w:num w:numId="6" w16cid:durableId="357857057">
    <w:abstractNumId w:val="3"/>
  </w:num>
  <w:num w:numId="7" w16cid:durableId="140391367">
    <w:abstractNumId w:val="2"/>
  </w:num>
  <w:num w:numId="8" w16cid:durableId="696541856">
    <w:abstractNumId w:val="1"/>
  </w:num>
  <w:num w:numId="9" w16cid:durableId="1484849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54B4"/>
    <w:rsid w:val="001106CF"/>
    <w:rsid w:val="00125DB6"/>
    <w:rsid w:val="00130BA6"/>
    <w:rsid w:val="0015074B"/>
    <w:rsid w:val="00195D7A"/>
    <w:rsid w:val="001F6093"/>
    <w:rsid w:val="0029639D"/>
    <w:rsid w:val="00326F90"/>
    <w:rsid w:val="0034697F"/>
    <w:rsid w:val="003855D6"/>
    <w:rsid w:val="00465DC7"/>
    <w:rsid w:val="0048682D"/>
    <w:rsid w:val="004D18E0"/>
    <w:rsid w:val="005A2FA7"/>
    <w:rsid w:val="0063437F"/>
    <w:rsid w:val="0072324D"/>
    <w:rsid w:val="007E22AA"/>
    <w:rsid w:val="00880D9B"/>
    <w:rsid w:val="00A2531B"/>
    <w:rsid w:val="00A31BB0"/>
    <w:rsid w:val="00AA1D8D"/>
    <w:rsid w:val="00B47730"/>
    <w:rsid w:val="00B65EE0"/>
    <w:rsid w:val="00CB0664"/>
    <w:rsid w:val="00D01A63"/>
    <w:rsid w:val="00D17500"/>
    <w:rsid w:val="00D83C2D"/>
    <w:rsid w:val="00F72E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E773F4"/>
  <w14:defaultImageDpi w14:val="300"/>
  <w15:docId w15:val="{6634C910-DEB5-E740-B20A-117649DD8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8"/>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1106CF"/>
    <w:pPr>
      <w:spacing w:before="100" w:beforeAutospacing="1" w:after="100" w:afterAutospacing="1" w:line="240" w:lineRule="auto"/>
    </w:pPr>
    <w:rPr>
      <w:rFonts w:ascii="Times New Roman" w:eastAsia="Times New Roman" w:hAnsi="Times New Roman" w:cs="Times New Roman"/>
      <w:sz w:val="24"/>
      <w:szCs w:val="24"/>
      <w:lang w:val="en-IE" w:eastAsia="zh-CN"/>
    </w:rPr>
  </w:style>
  <w:style w:type="paragraph" w:customStyle="1" w:styleId="SectionHeading">
    <w:name w:val="SectionHeading"/>
    <w:basedOn w:val="Normal"/>
    <w:rsid w:val="00A31BB0"/>
    <w:pPr>
      <w:spacing w:after="160" w:line="240" w:lineRule="auto"/>
    </w:pPr>
    <w:rPr>
      <w:rFonts w:ascii="Arial" w:eastAsia="Arial" w:hAnsi="Arial"/>
      <w:b/>
      <w:color w:val="1F4E79"/>
      <w:sz w:val="30"/>
    </w:rPr>
  </w:style>
  <w:style w:type="paragraph" w:customStyle="1" w:styleId="CellLabel">
    <w:name w:val="CellLabel"/>
    <w:basedOn w:val="Normal"/>
    <w:rsid w:val="00A31BB0"/>
    <w:pPr>
      <w:spacing w:after="0"/>
    </w:pPr>
    <w:rPr>
      <w:rFonts w:ascii="Arial" w:eastAsia="Arial" w:hAnsi="Arial"/>
      <w:b/>
    </w:rPr>
  </w:style>
  <w:style w:type="paragraph" w:customStyle="1" w:styleId="CellPlaceholder">
    <w:name w:val="CellPlaceholder"/>
    <w:basedOn w:val="Normal"/>
    <w:rsid w:val="00A31BB0"/>
    <w:pPr>
      <w:spacing w:after="0" w:line="264" w:lineRule="auto"/>
    </w:pPr>
    <w:rPr>
      <w:rFonts w:ascii="Arial" w:eastAsia="Arial" w:hAnsi="Arial"/>
      <w:color w:val="787878"/>
      <w:sz w:val="20"/>
    </w:rPr>
  </w:style>
  <w:style w:type="character" w:styleId="Hyperlink">
    <w:name w:val="Hyperlink"/>
    <w:basedOn w:val="DefaultParagraphFont"/>
    <w:uiPriority w:val="99"/>
    <w:unhideWhenUsed/>
    <w:rsid w:val="00D83C2D"/>
    <w:rPr>
      <w:color w:val="0000FF" w:themeColor="hyperlink"/>
      <w:u w:val="single"/>
    </w:rPr>
  </w:style>
  <w:style w:type="character" w:styleId="UnresolvedMention">
    <w:name w:val="Unresolved Mention"/>
    <w:basedOn w:val="DefaultParagraphFont"/>
    <w:uiPriority w:val="99"/>
    <w:semiHidden/>
    <w:unhideWhenUsed/>
    <w:rsid w:val="00D83C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DhanushkRamesh/Generative_Inverse_Design_of_High-Speed_Interconnects/tree/feat/rational-net/sandbox_v1"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928</Words>
  <Characters>5294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Dhanush Kumar Ramesh</cp:lastModifiedBy>
  <cp:revision>2</cp:revision>
  <cp:lastPrinted>2026-05-21T23:15:00Z</cp:lastPrinted>
  <dcterms:created xsi:type="dcterms:W3CDTF">2026-06-18T20:00:00Z</dcterms:created>
  <dcterms:modified xsi:type="dcterms:W3CDTF">2026-06-18T20:00:00Z</dcterms:modified>
  <cp:category/>
</cp:coreProperties>
</file>