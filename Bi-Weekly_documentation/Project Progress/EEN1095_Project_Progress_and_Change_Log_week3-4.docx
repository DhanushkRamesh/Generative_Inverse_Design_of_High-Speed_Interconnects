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8CDA" w14:textId="77777777" w:rsidR="00D46886" w:rsidRDefault="00000000">
      <w:pPr>
        <w:jc w:val="center"/>
      </w:pPr>
      <w:r>
        <w:rPr>
          <w:b/>
          <w:color w:val="1F4E79"/>
          <w:sz w:val="36"/>
        </w:rPr>
        <w:t>EEN1095 Project Progress and Change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8"/>
        <w:gridCol w:w="2094"/>
        <w:gridCol w:w="1814"/>
        <w:gridCol w:w="2835"/>
      </w:tblGrid>
      <w:tr w:rsidR="00D46886" w14:paraId="2DA29290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80BC" w14:textId="77777777" w:rsidR="00D46886" w:rsidRDefault="00000000">
            <w:r>
              <w:rPr>
                <w:b/>
              </w:rPr>
              <w:t>Student Name</w:t>
            </w:r>
          </w:p>
        </w:tc>
        <w:tc>
          <w:tcPr>
            <w:tcW w:w="209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5CDA" w14:textId="726FE54D" w:rsidR="00D46886" w:rsidRDefault="002C68C9">
            <w:r>
              <w:t>Dhanush Kumar Ramesh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E5A5" w14:textId="77777777" w:rsidR="00D46886" w:rsidRDefault="00000000">
            <w:r>
              <w:rPr>
                <w:b/>
              </w:rPr>
              <w:t>Student ID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CB98" w14:textId="73E25A9D" w:rsidR="00D46886" w:rsidRDefault="002C68C9">
            <w:r>
              <w:t>A00013665</w:t>
            </w:r>
          </w:p>
        </w:tc>
      </w:tr>
      <w:tr w:rsidR="002C68C9" w14:paraId="1848E534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5A08" w14:textId="77777777" w:rsidR="002C68C9" w:rsidRDefault="002C68C9" w:rsidP="002C68C9">
            <w:r>
              <w:rPr>
                <w:b/>
              </w:rPr>
              <w:t>Project Title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B5D4" w14:textId="416C98CB" w:rsidR="002C68C9" w:rsidRDefault="002C68C9" w:rsidP="002C68C9">
            <w:r w:rsidRPr="00886619">
              <w:t>Yield-Aware Inverse Design of High-Speed Interconnects: A Physics-Constrained Generative Approach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6674" w14:textId="77777777" w:rsidR="002C68C9" w:rsidRDefault="002C68C9" w:rsidP="002C68C9">
            <w:r>
              <w:rPr>
                <w:b/>
              </w:rPr>
              <w:t>Supervisor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1ADA" w14:textId="06FD22F9" w:rsidR="002C68C9" w:rsidRDefault="002C68C9" w:rsidP="002C68C9">
            <w:r>
              <w:t>Dr. Marissa Condon</w:t>
            </w:r>
          </w:p>
        </w:tc>
      </w:tr>
      <w:tr w:rsidR="002C68C9" w14:paraId="505F109A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C4B9" w14:textId="6DF91374" w:rsidR="002C68C9" w:rsidRDefault="002C68C9" w:rsidP="002C68C9">
            <w:r>
              <w:rPr>
                <w:b/>
              </w:rPr>
              <w:t>Implementation Period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B5F7" w14:textId="3F5CB2BA" w:rsidR="002C68C9" w:rsidRDefault="002C68C9" w:rsidP="002C68C9">
            <w:r>
              <w:t xml:space="preserve">Week </w:t>
            </w:r>
            <w:r w:rsidR="0006739B">
              <w:t>5</w:t>
            </w:r>
            <w:r>
              <w:t xml:space="preserve"> - Week </w:t>
            </w:r>
            <w:r w:rsidR="0006739B">
              <w:t>6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8684" w14:textId="0D36C3CD" w:rsidR="002C68C9" w:rsidRDefault="002C68C9" w:rsidP="002C68C9">
            <w:r>
              <w:rPr>
                <w:b/>
              </w:rPr>
              <w:t>Version Date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6239" w14:textId="7B6351D9" w:rsidR="002C68C9" w:rsidRDefault="0006739B" w:rsidP="002C68C9">
            <w:r>
              <w:t>18</w:t>
            </w:r>
            <w:r w:rsidR="002C68C9">
              <w:t>/0</w:t>
            </w:r>
            <w:r w:rsidR="001F664E">
              <w:t>6</w:t>
            </w:r>
            <w:r w:rsidR="002C68C9">
              <w:t>/2026</w:t>
            </w:r>
          </w:p>
        </w:tc>
      </w:tr>
    </w:tbl>
    <w:p w14:paraId="61308937" w14:textId="77777777" w:rsidR="00D46886" w:rsidRDefault="00D468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D46886" w14:paraId="70F5B9A3" w14:textId="77777777">
        <w:trPr>
          <w:jc w:val="center"/>
        </w:trPr>
        <w:tc>
          <w:tcPr>
            <w:tcW w:w="9746" w:type="dxa"/>
            <w:shd w:val="clear" w:color="auto" w:fill="F4F7FB"/>
          </w:tcPr>
          <w:p w14:paraId="1E0CED3B" w14:textId="54196104" w:rsidR="00D46886" w:rsidRDefault="00000000">
            <w:pPr>
              <w:spacing w:after="0"/>
            </w:pPr>
            <w:r>
              <w:rPr>
                <w:b/>
              </w:rPr>
              <w:t xml:space="preserve">Guidance: </w:t>
            </w:r>
            <w:r w:rsidR="00E229A1">
              <w:t xml:space="preserve">Maintain this as one </w:t>
            </w:r>
            <w:r w:rsidR="00E229A1" w:rsidRPr="00E229A1">
              <w:rPr>
                <w:b/>
                <w:bCs/>
                <w:color w:val="000000" w:themeColor="text1"/>
              </w:rPr>
              <w:t>cumulative</w:t>
            </w:r>
            <w:r w:rsidR="00E229A1">
              <w:t xml:space="preserve"> document throughout EEN1095. Add a new entry every two weeks and do not remove earlier records. Progress should be recorded in a timely and concise manner. Where no change has occurred, this should be stated explicitly.</w:t>
            </w:r>
          </w:p>
        </w:tc>
      </w:tr>
    </w:tbl>
    <w:p w14:paraId="1DDF8DD0" w14:textId="4F60C628" w:rsidR="00D46886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Project Overview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9A5D7ED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381C" w14:textId="77777777" w:rsidR="00D46886" w:rsidRDefault="00000000">
            <w:r>
              <w:rPr>
                <w:b/>
              </w:rPr>
              <w:t>Original approved project title</w:t>
            </w:r>
          </w:p>
        </w:tc>
        <w:tc>
          <w:tcPr>
            <w:tcW w:w="6236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51F4" w14:textId="52E8B763" w:rsidR="00D46886" w:rsidRDefault="00886619">
            <w:r w:rsidRPr="00886619">
              <w:t>Yield-Aware Inverse Design of High-Speed Interconnects: A Physics-Constrained Generative Approach</w:t>
            </w:r>
          </w:p>
        </w:tc>
      </w:tr>
      <w:tr w:rsidR="00D46886" w14:paraId="38ED6A38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9A94" w14:textId="77777777" w:rsidR="00D46886" w:rsidRDefault="00000000">
            <w:r>
              <w:rPr>
                <w:b/>
              </w:rPr>
              <w:t>Original project objectives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06CC" w14:textId="3F865027" w:rsidR="00D46886" w:rsidRDefault="00886619">
            <w:r>
              <w:t>Build an yield aware inverse model for the high-speed interconnects to predict the geometries from the target s-parameters</w:t>
            </w:r>
          </w:p>
        </w:tc>
      </w:tr>
      <w:tr w:rsidR="00D46886" w14:paraId="257C8430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C355" w14:textId="77777777" w:rsidR="00D46886" w:rsidRDefault="00000000">
            <w:r>
              <w:rPr>
                <w:b/>
              </w:rPr>
              <w:t>Original proposed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751" w14:textId="70C10389" w:rsidR="00D46886" w:rsidRDefault="00886619">
            <w:r>
              <w:t xml:space="preserve">Tandem network with forward model as a validator and inverse model predicting geometries with Jacobian regularization for yield optimization </w:t>
            </w:r>
          </w:p>
        </w:tc>
      </w:tr>
      <w:tr w:rsidR="00D46886" w14:paraId="24B95E97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DD09" w14:textId="77777777" w:rsidR="00D46886" w:rsidRDefault="00000000">
            <w:r>
              <w:rPr>
                <w:b/>
              </w:rPr>
              <w:t>Planned outputs / deliverables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7391" w14:textId="2EF68A44" w:rsidR="00D46886" w:rsidRDefault="00886619">
            <w:r>
              <w:t>Yield optimized inverse model predicting the geometries from the input s-parameter and global features.</w:t>
            </w:r>
          </w:p>
        </w:tc>
      </w:tr>
    </w:tbl>
    <w:p w14:paraId="457D1D7D" w14:textId="77777777" w:rsidR="00E229A1" w:rsidRPr="00E229A1" w:rsidRDefault="00E229A1" w:rsidP="00E229A1">
      <w:pPr>
        <w:pStyle w:val="ListParagraph"/>
        <w:spacing w:before="160" w:after="80"/>
      </w:pPr>
    </w:p>
    <w:p w14:paraId="08B0D109" w14:textId="6416E2C1" w:rsidR="00D46886" w:rsidRPr="00E229A1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Summary of Key Milestones</w:t>
      </w:r>
    </w:p>
    <w:p w14:paraId="34EB60E0" w14:textId="2288B0B1" w:rsidR="00E229A1" w:rsidRPr="00E229A1" w:rsidRDefault="00E229A1" w:rsidP="00E229A1">
      <w:pPr>
        <w:spacing w:before="160" w:after="80"/>
      </w:pPr>
      <w:r w:rsidRPr="00E229A1">
        <w:t>The table below is intended as a high-level summary. Use Section 3 for the detailed bi-weekly updates.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835"/>
        <w:gridCol w:w="2810"/>
        <w:gridCol w:w="2462"/>
      </w:tblGrid>
      <w:tr w:rsidR="00D46886" w14:paraId="0C99441F" w14:textId="77777777" w:rsidTr="00E229A1">
        <w:trPr>
          <w:jc w:val="center"/>
        </w:trPr>
        <w:tc>
          <w:tcPr>
            <w:tcW w:w="153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FDA5" w14:textId="77777777" w:rsidR="00D46886" w:rsidRDefault="00000000">
            <w:r>
              <w:t>Period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5F55" w14:textId="77777777" w:rsidR="00D46886" w:rsidRDefault="00000000">
            <w:r>
              <w:t>Planned activity</w:t>
            </w:r>
          </w:p>
        </w:tc>
        <w:tc>
          <w:tcPr>
            <w:tcW w:w="28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2928" w14:textId="77777777" w:rsidR="00D46886" w:rsidRDefault="00000000">
            <w:r>
              <w:t>Progress made</w:t>
            </w:r>
          </w:p>
        </w:tc>
        <w:tc>
          <w:tcPr>
            <w:tcW w:w="246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B5E0" w14:textId="77777777" w:rsidR="00D46886" w:rsidRDefault="00000000">
            <w:r>
              <w:t>Outcome / status</w:t>
            </w:r>
          </w:p>
        </w:tc>
      </w:tr>
      <w:tr w:rsidR="00D46886" w14:paraId="3F71A714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0265" w14:textId="77777777" w:rsidR="00D46886" w:rsidRDefault="00000000">
            <w:r>
              <w:t>Weeks 1-2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D22E" w14:textId="7BE6CE8D" w:rsidR="00D46886" w:rsidRDefault="00886619">
            <w:r>
              <w:t>Complete the Forward model, start working on Inverse design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015B" w14:textId="0FDF771D" w:rsidR="00D46886" w:rsidRDefault="00886619">
            <w:r>
              <w:t>Forward model completed, inverse design fundamental design steps and execution started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6161" w14:textId="2EECE38C" w:rsidR="00D46886" w:rsidRDefault="00886619">
            <w:r>
              <w:t>Data Pipeline – completed</w:t>
            </w:r>
          </w:p>
          <w:p w14:paraId="79E44573" w14:textId="77777777" w:rsidR="00886619" w:rsidRDefault="00886619">
            <w:r>
              <w:t>Forward Model – Completed (partially)</w:t>
            </w:r>
          </w:p>
          <w:p w14:paraId="16F7E750" w14:textId="2C2DFFE3" w:rsidR="00886619" w:rsidRDefault="00886619">
            <w:r>
              <w:t>Inverse design – In-Progress</w:t>
            </w:r>
          </w:p>
        </w:tc>
      </w:tr>
      <w:tr w:rsidR="00D46886" w14:paraId="57128B6E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7AE4" w14:textId="77777777" w:rsidR="00D46886" w:rsidRDefault="00000000">
            <w:r>
              <w:lastRenderedPageBreak/>
              <w:t>Weeks 3-4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4164" w14:textId="465F0F7F" w:rsidR="00D46886" w:rsidRDefault="002613B3">
            <w:r>
              <w:t>Design the baseline architecture for the inverse design model and try implementing yield optimization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5485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5F30" w14:textId="0470FFEE" w:rsidR="00D46886" w:rsidRDefault="002613B3">
            <w:r>
              <w:t>In-Progress</w:t>
            </w:r>
          </w:p>
        </w:tc>
      </w:tr>
      <w:tr w:rsidR="00D46886" w14:paraId="04604C2F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D060" w14:textId="77777777" w:rsidR="00D46886" w:rsidRDefault="00000000">
            <w:r>
              <w:t>Weeks 5-6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F5C7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935C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EF83" w14:textId="77777777" w:rsidR="00D46886" w:rsidRDefault="00000000">
            <w:r>
              <w:t>[Completed / In progress / Revised]</w:t>
            </w:r>
          </w:p>
        </w:tc>
      </w:tr>
      <w:tr w:rsidR="00D46886" w14:paraId="532BEB8A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6782" w14:textId="77777777" w:rsidR="00D46886" w:rsidRDefault="00000000">
            <w:r>
              <w:t>Weeks 7-8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EE86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4DBE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3B4F" w14:textId="77777777" w:rsidR="00D46886" w:rsidRDefault="00000000">
            <w:r>
              <w:t>[Completed / In progress / Revised]</w:t>
            </w:r>
          </w:p>
        </w:tc>
      </w:tr>
      <w:tr w:rsidR="00D46886" w14:paraId="718FEDA9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DC8F" w14:textId="77777777" w:rsidR="00D46886" w:rsidRDefault="00000000">
            <w:r>
              <w:t>Weeks 9-10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2D91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08C9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03A0" w14:textId="77777777" w:rsidR="00D46886" w:rsidRDefault="00000000">
            <w:r>
              <w:t>[Completed / In progress / Revised]</w:t>
            </w:r>
          </w:p>
        </w:tc>
      </w:tr>
      <w:tr w:rsidR="00D46886" w14:paraId="5001E8B6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52BF" w14:textId="77777777" w:rsidR="00D46886" w:rsidRDefault="00000000">
            <w:r>
              <w:t>Weeks 11-12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4805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D177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A06B" w14:textId="77777777" w:rsidR="00D46886" w:rsidRDefault="00000000">
            <w:r>
              <w:t>[Completed / In progress / Revised]</w:t>
            </w:r>
          </w:p>
        </w:tc>
      </w:tr>
      <w:tr w:rsidR="00D46886" w14:paraId="30DA42BF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5EAA" w14:textId="77777777" w:rsidR="00D46886" w:rsidRDefault="00000000">
            <w:r>
              <w:t>Weeks 13-14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83B6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C2F2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91FD" w14:textId="77777777" w:rsidR="00D46886" w:rsidRDefault="00000000">
            <w:r>
              <w:t>[Completed / In progress / Revised]</w:t>
            </w:r>
          </w:p>
        </w:tc>
      </w:tr>
    </w:tbl>
    <w:p w14:paraId="58892B44" w14:textId="77777777" w:rsidR="00E229A1" w:rsidRDefault="00E229A1">
      <w:pPr>
        <w:spacing w:before="160" w:after="80"/>
        <w:rPr>
          <w:b/>
          <w:color w:val="1F4E79"/>
          <w:sz w:val="28"/>
        </w:rPr>
      </w:pPr>
    </w:p>
    <w:p w14:paraId="78430EE2" w14:textId="14CBC562" w:rsidR="00D46886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Detailed Progress Entries</w:t>
      </w:r>
    </w:p>
    <w:p w14:paraId="3F9EDE46" w14:textId="77777777" w:rsidR="00D46886" w:rsidRDefault="00000000">
      <w:pPr>
        <w:spacing w:before="120" w:after="60"/>
      </w:pPr>
      <w:r>
        <w:rPr>
          <w:b/>
          <w:sz w:val="23"/>
        </w:rPr>
        <w:t>Entry 1: Weeks 1-2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6C113F6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0C1B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3822" w14:textId="0D2EDC89" w:rsidR="00D46886" w:rsidRDefault="0057621C">
            <w:r>
              <w:t>Complete Forward Model, start inverse design</w:t>
            </w:r>
          </w:p>
        </w:tc>
      </w:tr>
      <w:tr w:rsidR="00D46886" w14:paraId="0BF5992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1E18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6A3E" w14:textId="73F0C85C" w:rsidR="00D46886" w:rsidRDefault="0057621C">
            <w:r>
              <w:t>Forward model trained and completed with average MAE of 2.12dB on a complex TUHH dataset</w:t>
            </w:r>
          </w:p>
        </w:tc>
      </w:tr>
      <w:tr w:rsidR="00D46886" w14:paraId="3221FFBB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2637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0823" w14:textId="77020E99" w:rsidR="00D46886" w:rsidRDefault="0057621C">
            <w:r>
              <w:t>Forward model with MAE of 2.12dB tracking the curve.</w:t>
            </w:r>
          </w:p>
        </w:tc>
      </w:tr>
      <w:tr w:rsidR="00D46886" w14:paraId="5A08BC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7AAE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4592" w14:textId="068F92B7" w:rsidR="00D46886" w:rsidRDefault="0057621C">
            <w:r>
              <w:t>Forward Model tracks the resonance dip (struggles a bit on 55GHz and above range)</w:t>
            </w:r>
          </w:p>
        </w:tc>
      </w:tr>
      <w:tr w:rsidR="00D46886" w14:paraId="597A3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A39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E07F" w14:textId="09DFAA63" w:rsidR="00D46886" w:rsidRDefault="0057621C">
            <w:r>
              <w:t xml:space="preserve">The </w:t>
            </w:r>
            <w:r w:rsidR="004E4194">
              <w:t>Data pipeline</w:t>
            </w:r>
            <w:r>
              <w:t xml:space="preserve"> logic was changed to </w:t>
            </w:r>
            <w:r w:rsidR="004E4194">
              <w:t>extract</w:t>
            </w:r>
            <w:r>
              <w:t xml:space="preserve"> the 4x4 matrix of all differential pairs to augment the dataset and increase the datapoints available. Changed from rational forward net to 1D CNN – Direct sequence ResNet</w:t>
            </w:r>
          </w:p>
        </w:tc>
      </w:tr>
      <w:tr w:rsidR="00D46886" w14:paraId="5D3520C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9CE7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0DF3" w14:textId="19BA2EC6" w:rsidR="00D46886" w:rsidRDefault="0057621C">
            <w:r>
              <w:t>Data-pipeline change was to increase the no of datapoints. Forward model change was CNN performed better than Rational Model</w:t>
            </w:r>
          </w:p>
        </w:tc>
      </w:tr>
      <w:tr w:rsidR="00D46886" w14:paraId="25DB279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7C16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3342" w14:textId="0E12F6E1" w:rsidR="00D46886" w:rsidRDefault="0057621C">
            <w:r>
              <w:t xml:space="preserve">Working on the inverse model </w:t>
            </w:r>
          </w:p>
        </w:tc>
      </w:tr>
    </w:tbl>
    <w:p w14:paraId="16D6D5F3" w14:textId="77777777" w:rsidR="005E47BD" w:rsidRDefault="005E47BD">
      <w:pPr>
        <w:spacing w:before="120" w:after="60"/>
        <w:rPr>
          <w:b/>
          <w:sz w:val="23"/>
        </w:rPr>
      </w:pPr>
    </w:p>
    <w:p w14:paraId="5E75909C" w14:textId="5B38385B" w:rsidR="00D46886" w:rsidRDefault="00000000">
      <w:pPr>
        <w:spacing w:before="120" w:after="60"/>
      </w:pPr>
      <w:r>
        <w:rPr>
          <w:b/>
          <w:sz w:val="23"/>
        </w:rPr>
        <w:t>Entry 2: Weeks 3-4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B2838F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AC9A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7A6B" w14:textId="04ADD03C" w:rsidR="00D46886" w:rsidRDefault="00D03376">
            <w:r>
              <w:t>Design and implement the inverse CVAE architecture in the tandem network with frozen weights from the forward model</w:t>
            </w:r>
          </w:p>
        </w:tc>
      </w:tr>
      <w:tr w:rsidR="00D46886" w14:paraId="5D272E9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D46B" w14:textId="77777777" w:rsidR="00D46886" w:rsidRDefault="00000000">
            <w:r>
              <w:rPr>
                <w:b/>
              </w:rPr>
              <w:lastRenderedPageBreak/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E19E" w14:textId="63867F4F" w:rsidR="00D46886" w:rsidRDefault="00D03376">
            <w:r>
              <w:t xml:space="preserve">Implemented tandem network successfully and connected the baseline cvae design to link with the frozen weight from the forward model. </w:t>
            </w:r>
          </w:p>
        </w:tc>
      </w:tr>
      <w:tr w:rsidR="00D46886" w14:paraId="3661AE3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EF35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9F5F" w14:textId="27162696" w:rsidR="00D46886" w:rsidRDefault="00D03376">
            <w:r>
              <w:t>The baseline model predicts the geometries from the given s-parameter profile and the forward model validates the generated design to keep the geometries in the desired scope obeying physical constraints.</w:t>
            </w:r>
          </w:p>
        </w:tc>
      </w:tr>
      <w:tr w:rsidR="00D46886" w14:paraId="495E559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6DDC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6585" w14:textId="72449984" w:rsidR="00D46886" w:rsidRDefault="00D03376">
            <w:r>
              <w:t>Strict penalty functions making the curve to focus on the low frequency range and ignoring the resonance dips in the high frequency range.</w:t>
            </w:r>
          </w:p>
        </w:tc>
      </w:tr>
      <w:tr w:rsidR="00D46886" w14:paraId="310C091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62A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BB37" w14:textId="1461B0E2" w:rsidR="00D46886" w:rsidRDefault="00D03376">
            <w:r>
              <w:t>No changes in the plan – the baseline CVAE architecture was implemented and the tandem network was connected.</w:t>
            </w:r>
          </w:p>
        </w:tc>
      </w:tr>
      <w:tr w:rsidR="00D46886" w14:paraId="0AC4D3C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B415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5A7A" w14:textId="2F510AC1" w:rsidR="00D46886" w:rsidRDefault="00D03376">
            <w:r>
              <w:t>N/A</w:t>
            </w:r>
          </w:p>
        </w:tc>
      </w:tr>
      <w:tr w:rsidR="00D46886" w14:paraId="0B12D76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9B37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549E" w14:textId="1A4E6E16" w:rsidR="00D46886" w:rsidRDefault="00D03376">
            <w:r>
              <w:t>Improvise the inverse model – implement yield optimization and adding the active learning loop to the pipeline.</w:t>
            </w:r>
          </w:p>
        </w:tc>
      </w:tr>
    </w:tbl>
    <w:p w14:paraId="6CDDCE53" w14:textId="77777777" w:rsidR="00D46886" w:rsidRDefault="00D46886"/>
    <w:p w14:paraId="14412C6F" w14:textId="77777777" w:rsidR="00D46886" w:rsidRDefault="00000000">
      <w:pPr>
        <w:spacing w:before="120" w:after="60"/>
      </w:pPr>
      <w:r>
        <w:rPr>
          <w:b/>
          <w:sz w:val="23"/>
        </w:rPr>
        <w:t>Entry 3: Weeks 5-6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48DB71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4F8E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BB07" w14:textId="77777777" w:rsidR="00D46886" w:rsidRDefault="00000000">
            <w:r>
              <w:t>[Insert concise notes here]</w:t>
            </w:r>
          </w:p>
        </w:tc>
      </w:tr>
      <w:tr w:rsidR="00D46886" w14:paraId="2F042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9685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5525" w14:textId="77777777" w:rsidR="00D46886" w:rsidRDefault="00000000">
            <w:r>
              <w:t>[Insert concise notes here]</w:t>
            </w:r>
          </w:p>
        </w:tc>
      </w:tr>
      <w:tr w:rsidR="00D46886" w14:paraId="12C53F5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C448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ECD4" w14:textId="77777777" w:rsidR="00D46886" w:rsidRDefault="00000000">
            <w:r>
              <w:t>[Insert concise notes here]</w:t>
            </w:r>
          </w:p>
        </w:tc>
      </w:tr>
      <w:tr w:rsidR="00D46886" w14:paraId="4F1D1F7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64B2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3F3" w14:textId="77777777" w:rsidR="00D46886" w:rsidRDefault="00000000">
            <w:r>
              <w:t>[Insert concise notes here]</w:t>
            </w:r>
          </w:p>
        </w:tc>
      </w:tr>
      <w:tr w:rsidR="00D46886" w14:paraId="1FF25EF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D81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FB16" w14:textId="77777777" w:rsidR="00D46886" w:rsidRDefault="00000000">
            <w:r>
              <w:t>[Insert concise notes here]</w:t>
            </w:r>
          </w:p>
        </w:tc>
      </w:tr>
      <w:tr w:rsidR="00D46886" w14:paraId="6CFC972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4F98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4059" w14:textId="77777777" w:rsidR="00D46886" w:rsidRDefault="00000000">
            <w:r>
              <w:t>[Insert concise notes here]</w:t>
            </w:r>
          </w:p>
        </w:tc>
      </w:tr>
      <w:tr w:rsidR="00D46886" w14:paraId="544DFFA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D67C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1283" w14:textId="77777777" w:rsidR="00D46886" w:rsidRDefault="00000000">
            <w:r>
              <w:t>[Insert concise notes here]</w:t>
            </w:r>
          </w:p>
        </w:tc>
      </w:tr>
    </w:tbl>
    <w:p w14:paraId="4F55C897" w14:textId="77777777" w:rsidR="00D46886" w:rsidRDefault="00D46886"/>
    <w:p w14:paraId="48BACDE7" w14:textId="77777777" w:rsidR="00E229A1" w:rsidRDefault="00E229A1"/>
    <w:p w14:paraId="28FD2CA9" w14:textId="77777777" w:rsidR="00D46886" w:rsidRDefault="00000000">
      <w:pPr>
        <w:spacing w:before="120" w:after="60"/>
      </w:pPr>
      <w:r>
        <w:rPr>
          <w:b/>
          <w:sz w:val="23"/>
        </w:rPr>
        <w:t>Entry 4: Weeks 7-8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0D95A40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2723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3818" w14:textId="77777777" w:rsidR="00D46886" w:rsidRDefault="00000000">
            <w:r>
              <w:t>[Insert concise notes here]</w:t>
            </w:r>
          </w:p>
        </w:tc>
      </w:tr>
      <w:tr w:rsidR="00D46886" w14:paraId="28FDE02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2418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8E5A" w14:textId="77777777" w:rsidR="00D46886" w:rsidRDefault="00000000">
            <w:r>
              <w:t>[Insert concise notes here]</w:t>
            </w:r>
          </w:p>
        </w:tc>
      </w:tr>
      <w:tr w:rsidR="00D46886" w14:paraId="44A930D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CAC8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297C" w14:textId="77777777" w:rsidR="00D46886" w:rsidRDefault="00000000">
            <w:r>
              <w:t>[Insert concise notes here]</w:t>
            </w:r>
          </w:p>
        </w:tc>
      </w:tr>
      <w:tr w:rsidR="00D46886" w14:paraId="379B98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B9AA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6C46" w14:textId="77777777" w:rsidR="00D46886" w:rsidRDefault="00000000">
            <w:r>
              <w:t>[Insert concise notes here]</w:t>
            </w:r>
          </w:p>
        </w:tc>
      </w:tr>
      <w:tr w:rsidR="00D46886" w14:paraId="6B84612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6754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01F2" w14:textId="77777777" w:rsidR="00D46886" w:rsidRDefault="00000000">
            <w:r>
              <w:t>[Insert concise notes here]</w:t>
            </w:r>
          </w:p>
        </w:tc>
      </w:tr>
      <w:tr w:rsidR="00D46886" w14:paraId="40CA440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FC04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F4CE" w14:textId="77777777" w:rsidR="00D46886" w:rsidRDefault="00000000">
            <w:r>
              <w:t>[Insert concise notes here]</w:t>
            </w:r>
          </w:p>
        </w:tc>
      </w:tr>
      <w:tr w:rsidR="00D46886" w14:paraId="740C204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7512" w14:textId="77777777" w:rsidR="00D46886" w:rsidRDefault="00000000">
            <w:r>
              <w:rPr>
                <w:b/>
              </w:rPr>
              <w:lastRenderedPageBreak/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F3AD" w14:textId="77777777" w:rsidR="00D46886" w:rsidRDefault="00000000">
            <w:r>
              <w:t>[Insert concise notes here]</w:t>
            </w:r>
          </w:p>
        </w:tc>
      </w:tr>
    </w:tbl>
    <w:p w14:paraId="6A7C74F1" w14:textId="77777777" w:rsidR="005E47BD" w:rsidRDefault="005E47BD">
      <w:pPr>
        <w:spacing w:before="120" w:after="60"/>
        <w:rPr>
          <w:b/>
          <w:sz w:val="23"/>
        </w:rPr>
      </w:pPr>
    </w:p>
    <w:p w14:paraId="53ECD118" w14:textId="39220DE9" w:rsidR="00D46886" w:rsidRDefault="00000000">
      <w:pPr>
        <w:spacing w:before="120" w:after="60"/>
      </w:pPr>
      <w:r>
        <w:rPr>
          <w:b/>
          <w:sz w:val="23"/>
        </w:rPr>
        <w:t>Entry 5: Weeks 9-10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4DDB522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7211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C2AE" w14:textId="77777777" w:rsidR="00D46886" w:rsidRDefault="00000000">
            <w:r>
              <w:t>[Insert concise notes here]</w:t>
            </w:r>
          </w:p>
        </w:tc>
      </w:tr>
      <w:tr w:rsidR="00D46886" w14:paraId="3783FE6F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3379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A795" w14:textId="77777777" w:rsidR="00D46886" w:rsidRDefault="00000000">
            <w:r>
              <w:t>[Insert concise notes here]</w:t>
            </w:r>
          </w:p>
        </w:tc>
      </w:tr>
      <w:tr w:rsidR="00D46886" w14:paraId="52B6DDD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B31A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D0EC" w14:textId="77777777" w:rsidR="00D46886" w:rsidRDefault="00000000">
            <w:r>
              <w:t>[Insert concise notes here]</w:t>
            </w:r>
          </w:p>
        </w:tc>
      </w:tr>
      <w:tr w:rsidR="00D46886" w14:paraId="755C05B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DDAA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9FD1" w14:textId="77777777" w:rsidR="00D46886" w:rsidRDefault="00000000">
            <w:r>
              <w:t>[Insert concise notes here]</w:t>
            </w:r>
          </w:p>
        </w:tc>
      </w:tr>
      <w:tr w:rsidR="00D46886" w14:paraId="4E8F2D3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3F60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2B41" w14:textId="77777777" w:rsidR="00D46886" w:rsidRDefault="00000000">
            <w:r>
              <w:t>[Insert concise notes here]</w:t>
            </w:r>
          </w:p>
        </w:tc>
      </w:tr>
      <w:tr w:rsidR="00D46886" w14:paraId="7D7562E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41B8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1167" w14:textId="77777777" w:rsidR="00D46886" w:rsidRDefault="00000000">
            <w:r>
              <w:t>[Insert concise notes here]</w:t>
            </w:r>
          </w:p>
        </w:tc>
      </w:tr>
      <w:tr w:rsidR="00D46886" w14:paraId="4B59469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F504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68E6" w14:textId="77777777" w:rsidR="00D46886" w:rsidRDefault="00000000">
            <w:r>
              <w:t>[Insert concise notes here]</w:t>
            </w:r>
          </w:p>
        </w:tc>
      </w:tr>
    </w:tbl>
    <w:p w14:paraId="4DD2EFFE" w14:textId="77777777" w:rsidR="005E47BD" w:rsidRDefault="005E47BD">
      <w:pPr>
        <w:spacing w:before="120" w:after="60"/>
        <w:rPr>
          <w:b/>
          <w:sz w:val="23"/>
        </w:rPr>
      </w:pPr>
    </w:p>
    <w:p w14:paraId="71C539FC" w14:textId="439F3577" w:rsidR="00D46886" w:rsidRDefault="00000000">
      <w:pPr>
        <w:spacing w:before="120" w:after="60"/>
      </w:pPr>
      <w:r>
        <w:rPr>
          <w:b/>
          <w:sz w:val="23"/>
        </w:rPr>
        <w:t>Entry 6: Weeks 11-12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0B48CAB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60A0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9923" w14:textId="77777777" w:rsidR="00D46886" w:rsidRDefault="00000000">
            <w:r>
              <w:t>[Insert concise notes here]</w:t>
            </w:r>
          </w:p>
        </w:tc>
      </w:tr>
      <w:tr w:rsidR="00D46886" w14:paraId="0D2F6E4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1FF4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8ED6" w14:textId="77777777" w:rsidR="00D46886" w:rsidRDefault="00000000">
            <w:r>
              <w:t>[Insert concise notes here]</w:t>
            </w:r>
          </w:p>
        </w:tc>
      </w:tr>
      <w:tr w:rsidR="00D46886" w14:paraId="6AAE53C7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7B2B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0C5E" w14:textId="77777777" w:rsidR="00D46886" w:rsidRDefault="00000000">
            <w:r>
              <w:t>[Insert concise notes here]</w:t>
            </w:r>
          </w:p>
        </w:tc>
      </w:tr>
      <w:tr w:rsidR="00D46886" w14:paraId="6B79F4A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ED22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0426" w14:textId="77777777" w:rsidR="00D46886" w:rsidRDefault="00000000">
            <w:r>
              <w:t>[Insert concise notes here]</w:t>
            </w:r>
          </w:p>
        </w:tc>
      </w:tr>
      <w:tr w:rsidR="00D46886" w14:paraId="4B77F3E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A1A0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4892" w14:textId="77777777" w:rsidR="00D46886" w:rsidRDefault="00000000">
            <w:r>
              <w:t>[Insert concise notes here]</w:t>
            </w:r>
          </w:p>
        </w:tc>
      </w:tr>
      <w:tr w:rsidR="00D46886" w14:paraId="4D6F63C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2634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7176" w14:textId="77777777" w:rsidR="00D46886" w:rsidRDefault="00000000">
            <w:r>
              <w:t>[Insert concise notes here]</w:t>
            </w:r>
          </w:p>
        </w:tc>
      </w:tr>
      <w:tr w:rsidR="00D46886" w14:paraId="51F6E91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A88F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3DCE" w14:textId="77777777" w:rsidR="00D46886" w:rsidRDefault="00000000">
            <w:r>
              <w:t>[Insert concise notes here]</w:t>
            </w:r>
          </w:p>
        </w:tc>
      </w:tr>
    </w:tbl>
    <w:p w14:paraId="08590EB8" w14:textId="77777777" w:rsidR="00D46886" w:rsidRDefault="00D46886"/>
    <w:p w14:paraId="34D7EB1E" w14:textId="77777777" w:rsidR="005E47BD" w:rsidRDefault="005E47BD"/>
    <w:p w14:paraId="3CC0B406" w14:textId="77777777" w:rsidR="005E47BD" w:rsidRDefault="005E47BD"/>
    <w:p w14:paraId="5B9669E1" w14:textId="77777777" w:rsidR="00D46886" w:rsidRDefault="00000000">
      <w:pPr>
        <w:spacing w:before="120" w:after="60"/>
      </w:pPr>
      <w:r>
        <w:rPr>
          <w:b/>
          <w:sz w:val="23"/>
        </w:rPr>
        <w:t>Entry 7: Weeks 13-14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5CC7CDE7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D00E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7178" w14:textId="77777777" w:rsidR="00D46886" w:rsidRDefault="00000000">
            <w:r>
              <w:t>[Insert concise notes here]</w:t>
            </w:r>
          </w:p>
        </w:tc>
      </w:tr>
      <w:tr w:rsidR="00D46886" w14:paraId="1CCA884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F16E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F2FC" w14:textId="77777777" w:rsidR="00D46886" w:rsidRDefault="00000000">
            <w:r>
              <w:t>[Insert concise notes here]</w:t>
            </w:r>
          </w:p>
        </w:tc>
      </w:tr>
      <w:tr w:rsidR="00D46886" w14:paraId="0213FAF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3116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E74C" w14:textId="77777777" w:rsidR="00D46886" w:rsidRDefault="00000000">
            <w:r>
              <w:t>[Insert concise notes here]</w:t>
            </w:r>
          </w:p>
        </w:tc>
      </w:tr>
      <w:tr w:rsidR="00D46886" w14:paraId="0902C9C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C3F3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2289" w14:textId="77777777" w:rsidR="00D46886" w:rsidRDefault="00000000">
            <w:r>
              <w:t>[Insert concise notes here]</w:t>
            </w:r>
          </w:p>
        </w:tc>
      </w:tr>
      <w:tr w:rsidR="00D46886" w14:paraId="06B7FBF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68E7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33B1" w14:textId="77777777" w:rsidR="00D46886" w:rsidRDefault="00000000">
            <w:r>
              <w:t>[Insert concise notes here]</w:t>
            </w:r>
          </w:p>
        </w:tc>
      </w:tr>
      <w:tr w:rsidR="00D46886" w14:paraId="6BE3F7A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3DCC" w14:textId="77777777" w:rsidR="00D46886" w:rsidRDefault="00000000">
            <w:r>
              <w:rPr>
                <w:b/>
              </w:rPr>
              <w:lastRenderedPageBreak/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99BE" w14:textId="77777777" w:rsidR="00D46886" w:rsidRDefault="00000000">
            <w:r>
              <w:t>[Insert concise notes here]</w:t>
            </w:r>
          </w:p>
        </w:tc>
      </w:tr>
      <w:tr w:rsidR="00D46886" w14:paraId="2DD5659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5FAC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0967" w14:textId="77777777" w:rsidR="00D46886" w:rsidRDefault="00000000">
            <w:r>
              <w:t>[Insert concise notes here]</w:t>
            </w:r>
          </w:p>
        </w:tc>
      </w:tr>
    </w:tbl>
    <w:p w14:paraId="6EA671DF" w14:textId="77777777" w:rsidR="00D46886" w:rsidRDefault="00D46886"/>
    <w:p w14:paraId="6FDCCA0D" w14:textId="0270B47E" w:rsidR="00113EBC" w:rsidRDefault="00113EBC" w:rsidP="005E47BD">
      <w:pPr>
        <w:spacing w:before="160" w:after="80"/>
      </w:pPr>
    </w:p>
    <w:sectPr w:rsidR="00113EB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4690E"/>
    <w:multiLevelType w:val="hybridMultilevel"/>
    <w:tmpl w:val="F1E6A5D2"/>
    <w:lvl w:ilvl="0" w:tplc="A63492B0">
      <w:start w:val="2"/>
      <w:numFmt w:val="decimal"/>
      <w:lvlText w:val="%1."/>
      <w:lvlJc w:val="left"/>
      <w:pPr>
        <w:ind w:left="108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BD4A80"/>
    <w:multiLevelType w:val="hybridMultilevel"/>
    <w:tmpl w:val="DDEAF370"/>
    <w:lvl w:ilvl="0" w:tplc="11AA2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426732">
    <w:abstractNumId w:val="8"/>
  </w:num>
  <w:num w:numId="2" w16cid:durableId="1745642487">
    <w:abstractNumId w:val="6"/>
  </w:num>
  <w:num w:numId="3" w16cid:durableId="676465797">
    <w:abstractNumId w:val="5"/>
  </w:num>
  <w:num w:numId="4" w16cid:durableId="128673612">
    <w:abstractNumId w:val="4"/>
  </w:num>
  <w:num w:numId="5" w16cid:durableId="502208429">
    <w:abstractNumId w:val="7"/>
  </w:num>
  <w:num w:numId="6" w16cid:durableId="8607792">
    <w:abstractNumId w:val="3"/>
  </w:num>
  <w:num w:numId="7" w16cid:durableId="1248466315">
    <w:abstractNumId w:val="2"/>
  </w:num>
  <w:num w:numId="8" w16cid:durableId="560677877">
    <w:abstractNumId w:val="1"/>
  </w:num>
  <w:num w:numId="9" w16cid:durableId="1793749076">
    <w:abstractNumId w:val="0"/>
  </w:num>
  <w:num w:numId="10" w16cid:durableId="1520781299">
    <w:abstractNumId w:val="10"/>
  </w:num>
  <w:num w:numId="11" w16cid:durableId="602227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39B"/>
    <w:rsid w:val="00113EBC"/>
    <w:rsid w:val="0015074B"/>
    <w:rsid w:val="001F664E"/>
    <w:rsid w:val="002613B3"/>
    <w:rsid w:val="0029639D"/>
    <w:rsid w:val="002A0CE1"/>
    <w:rsid w:val="002C68C9"/>
    <w:rsid w:val="00326F90"/>
    <w:rsid w:val="0034697F"/>
    <w:rsid w:val="00373F48"/>
    <w:rsid w:val="003855D6"/>
    <w:rsid w:val="004174C8"/>
    <w:rsid w:val="004E4194"/>
    <w:rsid w:val="0057621C"/>
    <w:rsid w:val="005E47BD"/>
    <w:rsid w:val="0063437F"/>
    <w:rsid w:val="0073563C"/>
    <w:rsid w:val="007E22AA"/>
    <w:rsid w:val="00886619"/>
    <w:rsid w:val="008A707C"/>
    <w:rsid w:val="00AA1D8D"/>
    <w:rsid w:val="00B47730"/>
    <w:rsid w:val="00B86F09"/>
    <w:rsid w:val="00C714D7"/>
    <w:rsid w:val="00CB0664"/>
    <w:rsid w:val="00D03376"/>
    <w:rsid w:val="00D46886"/>
    <w:rsid w:val="00E11471"/>
    <w:rsid w:val="00E229A1"/>
    <w:rsid w:val="00F915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B384A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Dhanush Kumar Ramesh</cp:lastModifiedBy>
  <cp:revision>6</cp:revision>
  <dcterms:created xsi:type="dcterms:W3CDTF">2026-06-04T19:40:00Z</dcterms:created>
  <dcterms:modified xsi:type="dcterms:W3CDTF">2026-06-18T20:01:00Z</dcterms:modified>
  <cp:category/>
</cp:coreProperties>
</file>